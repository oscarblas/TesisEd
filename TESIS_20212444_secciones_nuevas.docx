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SECCIONES NUEVAS PARA LA TESIS</w:t>
      </w:r>
    </w:p>
    <w:p>
      <w:pPr>
        <w:jc w:val="center"/>
      </w:pPr>
      <w:r>
        <w:rPr>
          <w:rFonts w:ascii="Times New Roman" w:hAnsi="Times New Roman"/>
          <w:i/>
          <w:sz w:val="24"/>
        </w:rPr>
        <w:t>Reemplazar / insertar en TESIS_20212444.docx según indicaciones</w:t>
      </w:r>
    </w:p>
    <w:p/>
    <w:p>
      <w:pPr>
        <w:spacing w:after="240"/>
        <w:jc w:val="both"/>
      </w:pPr>
      <w:r>
        <w:rPr>
          <w:rFonts w:ascii="Times New Roman" w:hAnsi="Times New Roman"/>
          <w:b w:val="0"/>
          <w:i w:val="0"/>
          <w:sz w:val="24"/>
        </w:rPr>
        <w:t>Este archivo contiene todas las secciones nuevas o modificadas que deben integrarse en la tesis principal. Todas las secciones ya están redactadas con el formato PUCP (Times New Roman 12, doble espacio, márgenes 2.54 cm, párrafos justificados con indentado de 1 cm). Las ecuaciones se presentan como código LaTeX listo para insertar con el editor de ecuaciones de Word (Alt = , modo LaTeX). Las figuras se marcan con [IMAGEN X.Y] para adjuntarlas desde los scripts MATLAB del repositorio.</w:t>
      </w:r>
    </w:p>
    <w:p>
      <w:r>
        <w:br w:type="page"/>
      </w:r>
    </w:p>
    <w:p>
      <w:pPr>
        <w:jc w:val="center"/>
      </w:pPr>
      <w:r>
        <w:rPr>
          <w:rFonts w:ascii="Times New Roman" w:hAnsi="Times New Roman"/>
          <w:b/>
          <w:sz w:val="28"/>
        </w:rPr>
        <w:t>Introducción</w:t>
      </w:r>
    </w:p>
    <w:p>
      <w:pPr>
        <w:spacing w:after="0"/>
        <w:ind w:firstLine="567"/>
        <w:jc w:val="both"/>
      </w:pPr>
      <w:r>
        <w:rPr>
          <w:rFonts w:ascii="Times New Roman" w:hAnsi="Times New Roman"/>
          <w:b w:val="0"/>
          <w:i w:val="0"/>
          <w:sz w:val="24"/>
        </w:rPr>
        <w:t>El control automático de nivel en sistemas de tanques acoplados constituye uno de los desafíos clásicos y a la vez más recurrentes en la ingeniería de procesos industriales. Se encuentra presente en sectores tan diversos como el petroquímico, el farmacéutico, el minero, el alimentario y el energético, donde una regulación precisa del nivel de los tanques resulta indispensable para garantizar la calidad del producto final, la seguridad de la operación y la eficiencia del proceso. La complejidad de esta tarea se incrementa notablemente cuando los tanques se encuentran acoplados entre sí, dado que las variables del sistema dejan de ser independientes y las estrategias de control convencionales pierden efectividad.</w:t>
      </w:r>
    </w:p>
    <w:p>
      <w:pPr>
        <w:spacing w:after="0"/>
        <w:ind w:firstLine="567"/>
        <w:jc w:val="both"/>
      </w:pPr>
      <w:r>
        <w:rPr>
          <w:rFonts w:ascii="Times New Roman" w:hAnsi="Times New Roman"/>
          <w:b w:val="0"/>
          <w:i w:val="0"/>
          <w:sz w:val="24"/>
        </w:rPr>
        <w:t>El sistema de cuatro tanques acoplados, propuesto por Karl Henrik Johansson a finales de los años noventa, se ha consolidado como una plataforma de referencia para el estudio de procesos multivariables. Su principal virtud radica en que, mediante la variación de un único parámetro físico, es posible modificar la posición de los ceros del sistema, lo que permite estudiar en un mismo montaje comportamientos de fase mínima y fase no mínima. Esta propiedad lo convierte en un banco de pruebas ideal para evaluar estrategias de control clásico y avanzado en un mismo entorno experimental.</w:t>
      </w:r>
    </w:p>
    <w:p>
      <w:pPr>
        <w:spacing w:after="0"/>
        <w:ind w:firstLine="567"/>
        <w:jc w:val="both"/>
      </w:pPr>
      <w:r>
        <w:rPr>
          <w:rFonts w:ascii="Times New Roman" w:hAnsi="Times New Roman"/>
          <w:b w:val="0"/>
          <w:i w:val="0"/>
          <w:sz w:val="24"/>
        </w:rPr>
        <w:t>Frente a las limitaciones de los controladores clásicos ante procesos multivariables con acoplamiento cruzado, restricciones físicas y operación fuera del punto nominal, el Control Predictivo Basado en Modelo (MPC, por sus siglas en inglés) se ha erigido como una alternativa robusta y versátil. Dentro de esta familia, el Control Predictivo Generalizado (GPC) destaca por su formulación matemática elegante, su capacidad para gestionar de manera natural los sistemas multivariables mediante el modelo CARIMA y las ecuaciones diofánticas, y por su compatibilidad con la incorporación explícita de restricciones a través de una formulación de programación cuadrática.</w:t>
      </w:r>
    </w:p>
    <w:p>
      <w:pPr>
        <w:spacing w:after="0"/>
        <w:ind w:firstLine="567"/>
        <w:jc w:val="both"/>
      </w:pPr>
      <w:r>
        <w:rPr>
          <w:rFonts w:ascii="Times New Roman" w:hAnsi="Times New Roman"/>
          <w:b w:val="0"/>
          <w:i w:val="0"/>
          <w:sz w:val="24"/>
        </w:rPr>
        <w:t>La presente investigación se enfoca en el diseño, la implementación en un entorno de simulación y el análisis comparativo de un controlador GPC multivariable aplicado al sistema hidráulico de cuatro tanques acoplados. El desempeño del controlador diseñado se contrasta con el de un esquema de control PI descentralizado con desacoplador estático, considerado la mejor configuración clásica practicable para un sistema TITO acoplado en la industria. La comparación se sustenta en un escenario integrado de simulación que combina, en una sola secuencia operativa, los principales desafíos del control multivariable: arranque desde tanques vacíos, cambios secuenciales y simultáneos de referencia, inyección de ruido gaussiano en los sensores y operación significativamente alejada del punto de linealización.</w:t>
      </w:r>
    </w:p>
    <w:p>
      <w:pPr>
        <w:spacing w:after="240"/>
        <w:ind w:firstLine="567"/>
        <w:jc w:val="both"/>
      </w:pPr>
      <w:r>
        <w:rPr>
          <w:rFonts w:ascii="Times New Roman" w:hAnsi="Times New Roman"/>
          <w:b w:val="0"/>
          <w:i w:val="0"/>
          <w:sz w:val="24"/>
        </w:rPr>
        <w:t>El documento se organiza en cuatro capítulos. El Capítulo 1 presenta el estudio del control de nivel en sistemas de tanques acoplados, incluyendo la descripción del sistema, el estado del arte, la justificación del estudio y los objetivos de la investigación. El Capítulo 2 desarrolla los fundamentos teóricos del Control Predictivo Generalizado y el modelado matemático del sistema de cuatro tanques. El Capítulo 3 aborda el diseño del controlador GPC MIMO, incluyendo la selección de sus parámetros, la construcción de sus matrices características, el tratamiento de restricciones y el análisis comparativo de cuatro métodos de sintonización. El Capítulo 4 desarrolla el análisis comparativo del GPC diseñado frente al controlador PI con desacoplador. Finalmente, se presentan las conclusiones generales del trabajo, las recomendaciones para líneas futuras de investigación, la bibliografía consultada y los anexos que contienen los códigos MATLAB desarrollados.</w:t>
      </w:r>
    </w:p>
    <w:p>
      <w:r>
        <w:br w:type="page"/>
      </w:r>
    </w:p>
    <w:p>
      <w:pPr>
        <w:spacing w:before="240" w:after="120"/>
        <w:jc w:val="left"/>
      </w:pPr>
      <w:r>
        <w:rPr>
          <w:rFonts w:ascii="Times New Roman" w:hAnsi="Times New Roman"/>
          <w:b/>
          <w:sz w:val="24"/>
        </w:rPr>
        <w:t>1.5 Objetivos del trabajo de investigación</w:t>
      </w:r>
    </w:p>
    <w:p>
      <w:pPr>
        <w:spacing w:before="160" w:after="80"/>
        <w:ind w:firstLine="567"/>
      </w:pPr>
      <w:r>
        <w:rPr>
          <w:rFonts w:ascii="Times New Roman" w:hAnsi="Times New Roman"/>
          <w:b/>
          <w:sz w:val="24"/>
        </w:rPr>
        <w:t>1.5.1 Objetivo general.</w:t>
      </w:r>
    </w:p>
    <w:p>
      <w:pPr>
        <w:spacing w:after="0"/>
        <w:ind w:firstLine="567"/>
        <w:jc w:val="both"/>
      </w:pPr>
      <w:r>
        <w:rPr>
          <w:rFonts w:ascii="Times New Roman" w:hAnsi="Times New Roman"/>
          <w:b w:val="0"/>
          <w:i w:val="0"/>
          <w:sz w:val="24"/>
        </w:rPr>
        <w:t>Diseñar e implementar en un entorno de simulación un controlador predictivo generalizado (GPC) multivariable para el sistema hidráulico de cuatro tanques acoplados, orientado a la regulación coordinada de los niveles de los tanques inferiores en presencia de acoplamiento cruzado, perturbaciones externas y restricciones físicas sobre los actuadores, garantizando un desempeño superior al de las estrategias de control clásicas empleadas habitualmente en la industria.</w:t>
      </w:r>
    </w:p>
    <w:p>
      <w:pPr>
        <w:spacing w:before="160" w:after="80"/>
        <w:ind w:firstLine="567"/>
      </w:pPr>
      <w:r>
        <w:rPr>
          <w:rFonts w:ascii="Times New Roman" w:hAnsi="Times New Roman"/>
          <w:b/>
          <w:sz w:val="24"/>
        </w:rPr>
        <w:t>1.5.2 Objetivos específicos.</w:t>
      </w:r>
    </w:p>
    <w:p>
      <w:pPr>
        <w:spacing w:after="120"/>
        <w:ind w:firstLine="567"/>
        <w:jc w:val="both"/>
      </w:pPr>
      <w:r>
        <w:rPr>
          <w:rFonts w:ascii="Times New Roman" w:hAnsi="Times New Roman"/>
          <w:sz w:val="24"/>
        </w:rPr>
        <w:t>1. Caracterizar la dinámica multivariable del sistema de cuatro tanques acoplados, identificando sus propiedades estructurales, sus modos de operación de fase mínima y fase no mínima, y los caminos directos y cruzados entre entradas y salidas.</w:t>
      </w:r>
    </w:p>
    <w:p>
      <w:pPr>
        <w:spacing w:after="120"/>
        <w:ind w:firstLine="567"/>
        <w:jc w:val="both"/>
      </w:pPr>
      <w:r>
        <w:rPr>
          <w:rFonts w:ascii="Times New Roman" w:hAnsi="Times New Roman"/>
          <w:sz w:val="24"/>
        </w:rPr>
        <w:t>2. Obtener el modelo linealizado del sistema en espacio de estados y su correspondiente matriz de funciones de transferencia MIMO en torno a un punto de operación nominal, y validar la fidelidad del modelo lineal respecto al modelo no lineal mediante la métrica de ajuste porcentual (FIT%).</w:t>
      </w:r>
    </w:p>
    <w:p>
      <w:pPr>
        <w:spacing w:after="120"/>
        <w:ind w:firstLine="567"/>
        <w:jc w:val="both"/>
      </w:pPr>
      <w:r>
        <w:rPr>
          <w:rFonts w:ascii="Times New Roman" w:hAnsi="Times New Roman"/>
          <w:sz w:val="24"/>
        </w:rPr>
        <w:t>3. Diseñar el algoritmo del controlador Predictivo Generalizado para el sistema TITO, lo cual incluye la construcción de la matriz dinámica, la definición de los horizontes de predicción y control, la ponderación de la función de costo y el tratamiento de las restricciones físicas mediante una formulación de programación cuadrática.</w:t>
      </w:r>
    </w:p>
    <w:p>
      <w:pPr>
        <w:spacing w:after="120"/>
        <w:ind w:firstLine="567"/>
        <w:jc w:val="both"/>
      </w:pPr>
      <w:r>
        <w:rPr>
          <w:rFonts w:ascii="Times New Roman" w:hAnsi="Times New Roman"/>
          <w:sz w:val="24"/>
        </w:rPr>
        <w:t>4. Implementar el controlador GPC diseñado en el entorno MATLAB/Simulink y evaluar su desempeño mediante los criterios integrales del error, el tiempo de establecimiento, el sobrepico y el esfuerzo de control.</w:t>
      </w:r>
    </w:p>
    <w:p>
      <w:pPr>
        <w:spacing w:after="120"/>
        <w:ind w:firstLine="567"/>
        <w:jc w:val="both"/>
      </w:pPr>
      <w:r>
        <w:rPr>
          <w:rFonts w:ascii="Times New Roman" w:hAnsi="Times New Roman"/>
          <w:sz w:val="24"/>
        </w:rPr>
        <w:t>5. Realizar un análisis comparativo entre el desempeño del controlador GPC diseñado y el de un controlador PI descentralizado con desacoplador estático sintonizado por Internal Model Control, identificando las condiciones bajo las cuales el GPC justifica su adopción frente a la alternativa clásica.</w:t>
      </w:r>
    </w:p>
    <w:p>
      <w:r>
        <w:br w:type="page"/>
      </w:r>
    </w:p>
    <w:p>
      <w:pPr>
        <w:spacing w:after="480"/>
        <w:jc w:val="center"/>
      </w:pPr>
      <w:r>
        <w:rPr>
          <w:rFonts w:ascii="Times New Roman" w:hAnsi="Times New Roman"/>
          <w:b/>
          <w:sz w:val="28"/>
        </w:rPr>
        <w:t>Capítulo 4</w:t>
      </w:r>
    </w:p>
    <w:p>
      <w:pPr>
        <w:spacing w:after="480"/>
        <w:jc w:val="center"/>
      </w:pPr>
      <w:r>
        <w:rPr>
          <w:rFonts w:ascii="Times New Roman" w:hAnsi="Times New Roman"/>
          <w:b/>
          <w:sz w:val="28"/>
        </w:rPr>
        <w:t>Análisis Comparativo del Controlador GPC frente al Control PI con Desacoplador en el Sistema de Cuatro Tanques Acoplados</w:t>
      </w:r>
    </w:p>
    <w:p>
      <w:pPr>
        <w:spacing w:before="240" w:after="120"/>
        <w:jc w:val="left"/>
      </w:pPr>
      <w:r>
        <w:rPr>
          <w:rFonts w:ascii="Times New Roman" w:hAnsi="Times New Roman"/>
          <w:b/>
          <w:sz w:val="24"/>
        </w:rPr>
        <w:t>4.1 Introducción</w:t>
      </w:r>
    </w:p>
    <w:p>
      <w:pPr>
        <w:spacing w:after="0"/>
        <w:ind w:firstLine="567"/>
        <w:jc w:val="both"/>
      </w:pPr>
      <w:r>
        <w:rPr>
          <w:rFonts w:ascii="Times New Roman" w:hAnsi="Times New Roman"/>
          <w:b w:val="0"/>
          <w:i w:val="0"/>
          <w:sz w:val="24"/>
        </w:rPr>
        <w:t>En el presente capítulo se desarrolla un análisis comparativo entre un controlador clásico con el controlador GPC desarrollado en el capítulo anterior, implementado sobre la misma planta no lineal de cuatro tanques acoplados. El diseño para la comparativa del controlador de contraste busca evidenciar las diferentes respuestas del sistema con control clásico y con algoritmos de control avanzado GPC en nuestro sistema industrial.</w:t>
      </w:r>
    </w:p>
    <w:p>
      <w:pPr>
        <w:spacing w:after="0"/>
        <w:ind w:firstLine="567"/>
        <w:jc w:val="both"/>
      </w:pPr>
      <w:r>
        <w:rPr>
          <w:rFonts w:ascii="Times New Roman" w:hAnsi="Times New Roman"/>
          <w:b w:val="0"/>
          <w:i w:val="0"/>
          <w:sz w:val="24"/>
        </w:rPr>
        <w:t>Para la comparativa, se ha optado por diseñar un controlador PI en vez de un PID. Esto debido a que en el sistema de cuatro tanques, la dinámica vista por cada lazo es dominantemente de primer orden con constante de tiempo del orden de las decenas de segundos. En estas condiciones, el aporte del término derivativo es marginal, mientras que su efecto sobre la amplificación del ruido de los transmisores de presión es considerable. Por esta razón, la práctica industrial recomienda omitir el término derivativo en aplicaciones de control de nivel y trabajar con la formulación PI (T_d = 0) [24].</w:t>
      </w:r>
    </w:p>
    <w:p>
      <w:pPr>
        <w:spacing w:after="0"/>
        <w:ind w:firstLine="567"/>
        <w:jc w:val="both"/>
      </w:pPr>
      <w:r>
        <w:rPr>
          <w:rFonts w:ascii="Times New Roman" w:hAnsi="Times New Roman"/>
          <w:b w:val="0"/>
          <w:i w:val="0"/>
          <w:sz w:val="24"/>
        </w:rPr>
        <w:t>Existen estrategias aplicables a un controlador clásico PI para enfrentarnos a un sistema multivariable, como por ejemplo el PI descentralizado puro (sin desacoplador), que deja sin compensar la interacción cruzada entre lazos, lo que en un sistema TITO acoplado es significativo y es justo lo que se desea disminuir, puesto que el cambio de una referencia provoca una perturbación inmediata en la salida opuesta. La estrategia industrial estándar consiste en incorporar un desacoplador estático entre las salidas de los PI y las entradas a la planta para cancelar la interacción del acople en estado estacionario, mejorando notablemente el comportamiento global del lazo. Sin este componente la comparación con el GPC sería ventajosamente sesgada hacia el predictivo; con desacoplador, en cambio, se garantiza que el contraste se realice contra la mejor configuración clásica practicable.</w:t>
      </w:r>
    </w:p>
    <w:p>
      <w:pPr>
        <w:spacing w:after="0"/>
        <w:ind w:firstLine="567"/>
        <w:jc w:val="both"/>
      </w:pPr>
      <w:r>
        <w:rPr>
          <w:rFonts w:ascii="Times New Roman" w:hAnsi="Times New Roman"/>
          <w:b w:val="0"/>
          <w:i w:val="0"/>
          <w:sz w:val="24"/>
        </w:rPr>
        <w:t>El capítulo se organiza en seis secciones. La sección 4.2 desarrolla el diseño completo del PI con desacoplador. La sección 4.3 describe el escenario integrado de simulación. La sección 4.4 reporta el análisis cuantitativo de los resultados. La sección 4.5 discute los hallazgos y valida la hipótesis del trabajo. La sección 4.6 cierra con las conclusiones del capítulo.</w:t>
      </w:r>
    </w:p>
    <w:p>
      <w:pPr>
        <w:spacing w:before="240" w:after="120"/>
        <w:jc w:val="left"/>
      </w:pPr>
      <w:r>
        <w:rPr>
          <w:rFonts w:ascii="Times New Roman" w:hAnsi="Times New Roman"/>
          <w:b/>
          <w:sz w:val="24"/>
        </w:rPr>
        <w:t>4.2 Diseño del controlador PI con desacoplador estático</w:t>
      </w:r>
    </w:p>
    <w:p>
      <w:pPr>
        <w:spacing w:before="160" w:after="80"/>
        <w:ind w:firstLine="567"/>
      </w:pPr>
      <w:r>
        <w:rPr>
          <w:rFonts w:ascii="Times New Roman" w:hAnsi="Times New Roman"/>
          <w:b/>
          <w:sz w:val="24"/>
        </w:rPr>
        <w:t>4.2.1 Emparejamiento entrada–salida.</w:t>
      </w:r>
    </w:p>
    <w:p>
      <w:pPr>
        <w:spacing w:after="0"/>
        <w:ind w:firstLine="567"/>
        <w:jc w:val="both"/>
      </w:pPr>
      <w:r>
        <w:rPr>
          <w:rFonts w:ascii="Times New Roman" w:hAnsi="Times New Roman"/>
          <w:b w:val="0"/>
          <w:i w:val="0"/>
          <w:sz w:val="24"/>
        </w:rPr>
        <w:t>En el sistema de cuatro tanques acoplados, cada bomba afecta directamente al tanque inferior de su rama y, de manera indirecta, al tanque inferior opuesto a través del acoplamiento cruzado de los tanques superiores. Al examinar la matriz B_c del modelo linealizado se identifican los caminos directos, que son los rápidos: u₁ → h₄ con ganancia γ₁·k₁/A₄ y u₂ → h₃ con ganancia γ₂·k₂/A₃. En consecuencia, el emparejamiento natural adoptado es que PI_1 controle h₄ a través de u₁, y que PI_2 controle h₃ a través de u₂. Esta selección coincide con la recomendada por Johansson [8] para configuraciones de fase mínima (γ₁+γ₂ &gt; 1), que es justamente el caso de la planta del Laboratorio de Control Avanzado de la PUCP.</w:t>
      </w:r>
    </w:p>
    <w:p>
      <w:pPr>
        <w:spacing w:before="160" w:after="80"/>
        <w:ind w:firstLine="567"/>
      </w:pPr>
      <w:r>
        <w:rPr>
          <w:rFonts w:ascii="Times New Roman" w:hAnsi="Times New Roman"/>
          <w:b/>
          <w:sz w:val="24"/>
        </w:rPr>
        <w:t>4.2.2 Sintonización por Internal Model Control (IMC).</w:t>
      </w:r>
    </w:p>
    <w:p>
      <w:pPr>
        <w:spacing w:after="0"/>
        <w:ind w:firstLine="567"/>
        <w:jc w:val="both"/>
      </w:pPr>
      <w:r>
        <w:rPr>
          <w:rFonts w:ascii="Times New Roman" w:hAnsi="Times New Roman"/>
          <w:b w:val="0"/>
          <w:i w:val="0"/>
          <w:sz w:val="24"/>
        </w:rPr>
        <w:t>Cada PI se diseña de forma independiente, considerando que la otra entrada permanece constante en su valor estacionario. Bajo este supuesto, el subproceso visto por cada lazo se aproxima a un sistema de primer orden con ganancia K y constante de tiempo τ:</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G_{loop}(s) = \frac{K}{\tau\,s + 1}</w:t>
      </w:r>
    </w:p>
    <w:p>
      <w:pPr>
        <w:spacing w:after="0"/>
        <w:ind w:firstLine="567"/>
        <w:jc w:val="both"/>
      </w:pPr>
      <w:r>
        <w:rPr>
          <w:rFonts w:ascii="Times New Roman" w:hAnsi="Times New Roman"/>
          <w:b w:val="0"/>
          <w:i w:val="0"/>
          <w:sz w:val="24"/>
        </w:rPr>
        <w:t>Se ha optado por el método de Internal Model Control debido a que sus reglas son analíticas y cerradas, lo cual elimina la subjetividad de los métodos heurísticos y permite una sintonización reproducible para cualquier planta del mismo tipo. Adicionalmente, la sintonización queda parametrizada por un único valor λ_imc que posee un significado físico directo como constante de tiempo deseada en lazo cerrado, característica que facilita el ajuste por parte del personal técnico. Los parámetros del PI resultan:</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K_p = \frac{\tau}{K \cdot \lambda_{imc}},\quad T_i = \tau</w:t>
      </w:r>
    </w:p>
    <w:p>
      <w:pPr>
        <w:spacing w:after="0"/>
        <w:ind w:firstLine="567"/>
        <w:jc w:val="both"/>
      </w:pPr>
      <w:r>
        <w:rPr>
          <w:rFonts w:ascii="Times New Roman" w:hAnsi="Times New Roman"/>
          <w:b w:val="0"/>
          <w:i w:val="0"/>
          <w:sz w:val="24"/>
        </w:rPr>
        <w:t>Para el valor de λ_imc se adopta la regla λ_imc = τ/3, recomendada por la literatura industrial como ajuste por defecto en procesos de nivel y temperatura [17]. Valores menores que τ/3 aceleran el seguimiento, mientras que erosionan los márgenes de estabilidad; valores mayores incrementan la robustez, en cambio elevan considerablemente el tiempo de establecimiento. La regla adoptada constituye un compromiso entre ambos extremos.</w:t>
      </w:r>
    </w:p>
    <w:p>
      <w:pPr>
        <w:spacing w:before="120" w:after="120"/>
        <w:jc w:val="center"/>
      </w:pPr>
      <w:r>
        <w:rPr>
          <w:rFonts w:ascii="Times New Roman" w:hAnsi="Times New Roman"/>
          <w:i/>
          <w:color w:val="C0392B"/>
          <w:sz w:val="22"/>
        </w:rPr>
        <w:t>[IMAGEN 4.1 — Respuesta en lazo cerrado del PI para tres valores de λ_imc (τ/2, τ/3, τ). Generada con analisis_lambda_imc.m]</w:t>
      </w:r>
    </w:p>
    <w:p>
      <w:pPr>
        <w:spacing w:before="120" w:after="120"/>
        <w:jc w:val="center"/>
      </w:pPr>
      <w:r>
        <w:rPr>
          <w:rFonts w:ascii="Times New Roman" w:hAnsi="Times New Roman"/>
          <w:i/>
          <w:color w:val="C0392B"/>
          <w:sz w:val="22"/>
        </w:rPr>
        <w:t>[TABLA 4.1 — Parámetros de los PI descentralizados sintonizados por IMC. Generada con controlador_PID.m]</w:t>
      </w:r>
    </w:p>
    <w:p>
      <w:pPr>
        <w:spacing w:before="160" w:after="80"/>
        <w:ind w:firstLine="567"/>
      </w:pPr>
      <w:r>
        <w:rPr>
          <w:rFonts w:ascii="Times New Roman" w:hAnsi="Times New Roman"/>
          <w:b/>
          <w:sz w:val="24"/>
        </w:rPr>
        <w:t>4.2.3 Desacoplador estático.</w:t>
      </w:r>
    </w:p>
    <w:p>
      <w:pPr>
        <w:spacing w:after="0"/>
        <w:ind w:firstLine="567"/>
        <w:jc w:val="both"/>
      </w:pPr>
      <w:r>
        <w:rPr>
          <w:rFonts w:ascii="Times New Roman" w:hAnsi="Times New Roman"/>
          <w:b w:val="0"/>
          <w:i w:val="0"/>
          <w:sz w:val="24"/>
        </w:rPr>
        <w:t>Para mitigar el efecto del acoplamiento cruzado, se incorpora un desacoplador estático entre las salidas de los PI y las entradas a la planta. Se adopta la formulación simplificada de Skogestad [19], que mantiene la diagonal unitaria y emplea las ganancias DC cruzadas para cancelar la interacción:</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\mathbf{D} = \begin{bmatrix} 1 &amp; -k_{12} \\ -k_{21} &amp; 1 \end{bmatrix}</w:t>
      </w:r>
    </w:p>
    <w:p>
      <w:pPr>
        <w:spacing w:after="0"/>
        <w:ind w:firstLine="567"/>
        <w:jc w:val="both"/>
      </w:pPr>
      <w:r>
        <w:rPr>
          <w:rFonts w:ascii="Times New Roman" w:hAnsi="Times New Roman"/>
          <w:b w:val="0"/>
          <w:i w:val="0"/>
          <w:sz w:val="24"/>
        </w:rPr>
        <w:t>Esta formulación se prefiere a un desacoplador dinámico debido a que requiere únicamente la matriz de ganancias DC del modelo, mucho más sencilla de obtener y notablemente más robusta a la incertidumbre paramétrica que un modelo dinámico completo. Adicionalmente, la cancelación estacionaria suele ser suficiente cuando los lazos individuales son moderadamente rápidos respecto al acople cruzado, condición que se cumple en el sistema piloto bajo estudio.</w:t>
      </w:r>
    </w:p>
    <w:p>
      <w:pPr>
        <w:spacing w:after="0"/>
        <w:ind w:firstLine="567"/>
        <w:jc w:val="both"/>
      </w:pPr>
      <w:r>
        <w:rPr>
          <w:rFonts w:ascii="Times New Roman" w:hAnsi="Times New Roman"/>
          <w:b w:val="0"/>
          <w:i w:val="0"/>
          <w:sz w:val="24"/>
        </w:rPr>
        <w:t>Los coeficientes k₁₂ y k₂₁ se calculan a partir de la matriz de ganancias DC del sistema linealizado:</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\mathbf{G}_{dc} = -\mathbf{C}_c \mathbf{A}_c^{-1} \mathbf{B}_c</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k_{12} = \frac{G_{dc}(h_4, u_2)}{G_{dc}(h_4, u_1)},\quad k_{21} = \frac{G_{dc}(h_3, u_1)}{G_{dc}(h_3, u_2)}</w:t>
      </w:r>
    </w:p>
    <w:p>
      <w:pPr>
        <w:spacing w:after="0"/>
        <w:ind w:firstLine="567"/>
        <w:jc w:val="both"/>
      </w:pPr>
      <w:r>
        <w:rPr>
          <w:rFonts w:ascii="Times New Roman" w:hAnsi="Times New Roman"/>
          <w:b w:val="0"/>
          <w:i w:val="0"/>
          <w:sz w:val="24"/>
        </w:rPr>
        <w:t>La aplicación del desacoplador convierte las salidas v = [v_1, v_2]ᵀ de los PI en las señales u = [u_1, u_2]ᵀ que efectivamente alimentan las bombas:</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\mathbf{u} = \mathbf{D}\,\mathbf{v}</w:t>
      </w:r>
    </w:p>
    <w:p>
      <w:pPr>
        <w:spacing w:after="0"/>
        <w:ind w:firstLine="567"/>
        <w:jc w:val="both"/>
      </w:pPr>
      <w:r>
        <w:rPr>
          <w:rFonts w:ascii="Times New Roman" w:hAnsi="Times New Roman"/>
          <w:b w:val="0"/>
          <w:i w:val="0"/>
          <w:sz w:val="24"/>
        </w:rPr>
        <w:t>Conviene anticipar una limitación que se verá reflejada en los resultados: el desacoplador estático cancela el acople únicamente en estado estacionario y alrededor del punto de operación nominal. Cuando el sistema opera en regiones alejadas, las ganancias reales de la planta cambian debido a la dependencia con √h, mientras que el desacoplador conserva sus coeficientes fijados a partir del punto nominal y, en consecuencia, pierde efectividad.</w:t>
      </w:r>
    </w:p>
    <w:p>
      <w:pPr>
        <w:spacing w:before="120" w:after="120"/>
        <w:jc w:val="center"/>
      </w:pPr>
      <w:r>
        <w:rPr>
          <w:rFonts w:ascii="Times New Roman" w:hAnsi="Times New Roman"/>
          <w:i/>
          <w:color w:val="C0392B"/>
          <w:sz w:val="22"/>
        </w:rPr>
        <w:t>[TABLA 4.2 — Coeficientes del desacoplador. Generada con controlador_PID.m]</w:t>
      </w:r>
    </w:p>
    <w:p>
      <w:pPr>
        <w:spacing w:before="160" w:after="80"/>
        <w:ind w:firstLine="567"/>
      </w:pPr>
      <w:r>
        <w:rPr>
          <w:rFonts w:ascii="Times New Roman" w:hAnsi="Times New Roman"/>
          <w:b/>
          <w:sz w:val="24"/>
        </w:rPr>
        <w:t>4.2.4 Algoritmo discreto con anti-windup.</w:t>
      </w:r>
    </w:p>
    <w:p>
      <w:pPr>
        <w:spacing w:after="0"/>
        <w:ind w:firstLine="567"/>
        <w:jc w:val="both"/>
      </w:pPr>
      <w:r>
        <w:rPr>
          <w:rFonts w:ascii="Times New Roman" w:hAnsi="Times New Roman"/>
          <w:b w:val="0"/>
          <w:i w:val="0"/>
          <w:sz w:val="24"/>
        </w:rPr>
        <w:t>La implementación digital del controlador se realiza en forma incremental, también llamada forma de velocidad:</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\Delta v(k) = K_p \left( e(k) - e(k-1) \right) + \frac{K_p\,T_s}{T_i}\,e(k)</w:t>
      </w:r>
    </w:p>
    <w:p>
      <w:pPr>
        <w:spacing w:after="0"/>
        <w:ind w:firstLine="567"/>
        <w:jc w:val="both"/>
      </w:pPr>
      <w:r>
        <w:rPr>
          <w:rFonts w:ascii="Times New Roman" w:hAnsi="Times New Roman"/>
          <w:b w:val="0"/>
          <w:i w:val="0"/>
          <w:sz w:val="24"/>
        </w:rPr>
        <w:t>Se ha optado por esta formulación en lugar de la posicional por dos motivos prácticos. El primero es que ante cambios bruscos de setpoint la forma incremental no provoca saltos abruptos en la salida, problema conocido en la literatura industrial como bumpless transfer. El segundo es que simplifica drásticamente la incorporación del anti-windup, puesto que no requiere mantener una variable de integración explícita: el efecto integral está distribuido en la acumulación de los Δv aplicados a lo largo del tiempo.</w:t>
      </w:r>
    </w:p>
    <w:p>
      <w:pPr>
        <w:spacing w:after="0"/>
        <w:ind w:firstLine="567"/>
        <w:jc w:val="both"/>
      </w:pPr>
      <w:r>
        <w:rPr>
          <w:rFonts w:ascii="Times New Roman" w:hAnsi="Times New Roman"/>
          <w:b w:val="0"/>
          <w:i w:val="0"/>
          <w:sz w:val="24"/>
        </w:rPr>
        <w:t>Las salidas incrementales Δv de los dos PI pasan por el desacoplador para producir los incrementos sobre las bombas, que se acumulan y se saturan:</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\mathbf{u}(k) = \text{sat}\left( \mathbf{u}(k-1) + \mathbf{D}\,\Delta\mathbf{v}(k),\ \mathbf{u}_{min},\ \mathbf{u}_{max} \right)</w:t>
      </w:r>
    </w:p>
    <w:p>
      <w:pPr>
        <w:spacing w:after="0"/>
        <w:ind w:firstLine="567"/>
        <w:jc w:val="both"/>
      </w:pPr>
      <w:r>
        <w:rPr>
          <w:rFonts w:ascii="Times New Roman" w:hAnsi="Times New Roman"/>
          <w:b w:val="0"/>
          <w:i w:val="0"/>
          <w:sz w:val="24"/>
        </w:rPr>
        <w:t>La razón para incorporar una estrategia anti-windup es directa: las bombas tienen límites físicos u_min = 0 y u_max = 2·u_s, lo que implica que el actuador puede saturarse cuando el error es grande. Sin anti-windup, mientras el actuador permanece saturado el término integral del PI sigue acumulándose sin efecto real sobre la planta, puesto que la señal aplicada está fijada por el límite físico. Al desaparecer la causa de la saturación, el controlador necesita consumir toda la integral acumulada antes de revertir su acción, lo cual provoca sobrepicos importantes y, en el peor caso, oscilaciones sostenidas, fenómeno conocido como integrator windup. En la formulación incremental adoptada, esta estrategia se implementa de forma natural saturando directamente la señal u(k) antes de aplicarla al actuador: el incremento que excede el rango simplemente no se acumula porque no se aplica. Esta variante se conoce como saturación condicional y es la solución más robusta, además de no requerir parámetros adicionales para su ajuste.</w:t>
      </w:r>
    </w:p>
    <w:p>
      <w:pPr>
        <w:spacing w:before="160" w:after="80"/>
        <w:ind w:firstLine="567"/>
      </w:pPr>
      <w:r>
        <w:rPr>
          <w:rFonts w:ascii="Times New Roman" w:hAnsi="Times New Roman"/>
          <w:b/>
          <w:sz w:val="24"/>
        </w:rPr>
        <w:t>4.2.5 Verificación adicional en Simulink.</w:t>
      </w:r>
    </w:p>
    <w:p>
      <w:pPr>
        <w:spacing w:after="0"/>
        <w:ind w:firstLine="567"/>
        <w:jc w:val="both"/>
      </w:pPr>
      <w:r>
        <w:rPr>
          <w:rFonts w:ascii="Times New Roman" w:hAnsi="Times New Roman"/>
          <w:b w:val="0"/>
          <w:i w:val="0"/>
          <w:sz w:val="24"/>
        </w:rPr>
        <w:t>Como verificación adicional al análisis basado en scripts de MATLAB, el controlador PI con desacoplador se replica en el entorno MATLAB/Simulink. La estructura emplea los bloques de PI discretos del propio entorno, sintonizados con los parámetros obtenidos por IMC, un bloque que implementa el desacoplador estático y una representación de la planta no lineal con realimentación de estado. El solver se configura como ode45 de paso variable con el fin de preservar la precisión numérica en regiones alejadas del punto de operación, donde las no linealidades son más pronunciadas. Esta réplica reproduce los resultados de los scripts, lo cual confirma que las estrategias propuestas son trasladables a entornos de simulación gráfica ampliamente utilizados en la industria y constituye un primer paso hacia una eventual implementación en hardware.</w:t>
      </w:r>
    </w:p>
    <w:p>
      <w:pPr>
        <w:spacing w:before="240" w:after="120"/>
        <w:jc w:val="left"/>
      </w:pPr>
      <w:r>
        <w:rPr>
          <w:rFonts w:ascii="Times New Roman" w:hAnsi="Times New Roman"/>
          <w:b/>
          <w:sz w:val="24"/>
        </w:rPr>
        <w:t>4.3 Escenario integrado de simulación</w:t>
      </w:r>
    </w:p>
    <w:p>
      <w:pPr>
        <w:spacing w:after="0"/>
        <w:ind w:firstLine="567"/>
        <w:jc w:val="both"/>
      </w:pPr>
      <w:r>
        <w:rPr>
          <w:rFonts w:ascii="Times New Roman" w:hAnsi="Times New Roman"/>
          <w:b w:val="0"/>
          <w:i w:val="0"/>
          <w:sz w:val="24"/>
        </w:rPr>
        <w:t>A diferencia de los trabajos que evalúan el desempeño en escenarios separados (caso nominal, perturbaciones e incertidumbre), en el presente trabajo se ha diseñado un escenario integrado que combina, en una sola simulación, los desafíos más representativos del control multivariable. Esta integración permite comparar el comportamiento global de ambos controladores en una secuencia operativa coherente y observar cómo cada uno responde a la sucesión de eventos típicos en una planta industrial real, donde los eventos no se presentan de manera aislada sino superpuestos.</w:t>
      </w:r>
    </w:p>
    <w:p>
      <w:pPr>
        <w:spacing w:before="160" w:after="80"/>
        <w:ind w:firstLine="567"/>
      </w:pPr>
      <w:r>
        <w:rPr>
          <w:rFonts w:ascii="Times New Roman" w:hAnsi="Times New Roman"/>
          <w:b/>
          <w:sz w:val="24"/>
        </w:rPr>
        <w:t>4.3.1 Configuración común.</w:t>
      </w:r>
    </w:p>
    <w:p>
      <w:pPr>
        <w:spacing w:after="0"/>
        <w:ind w:firstLine="567"/>
        <w:jc w:val="both"/>
      </w:pPr>
      <w:r>
        <w:rPr>
          <w:rFonts w:ascii="Times New Roman" w:hAnsi="Times New Roman"/>
          <w:b w:val="0"/>
          <w:i w:val="0"/>
          <w:sz w:val="24"/>
        </w:rPr>
        <w:t>La planta corresponde al modelo no lineal de los cuatro tanques acoplados desarrollado en el Capítulo 2, integrado numéricamente mediante ode45. La simulación arranca con el estado inicial h(0) = [0, 0, 0, 0]ᵀ, es decir, con los tanques vacíos, y con las bombas apagadas u(0) = [0, 0]ᵀ. Para ambos controladores se adopta el mismo tiempo de muestreo T_s = 1 s, lo que garantiza que el contraste se realice bajo idénticas condiciones de discretización. La duración total de la simulación es T_sim = 2000 s y el punto de operación nominal se mantiene en h₃⁰ = h₄⁰ = 25 cm, mientras que las restricciones físicas sobre las bombas se fijan en u_min = 0 y u_max = 2·u_s⁰ por canal.</w:t>
      </w:r>
    </w:p>
    <w:p>
      <w:pPr>
        <w:spacing w:before="160" w:after="80"/>
        <w:ind w:firstLine="567"/>
      </w:pPr>
      <w:r>
        <w:rPr>
          <w:rFonts w:ascii="Times New Roman" w:hAnsi="Times New Roman"/>
          <w:b/>
          <w:sz w:val="24"/>
        </w:rPr>
        <w:t>4.3.2 Trayectoria de referencias y eventos.</w:t>
      </w:r>
    </w:p>
    <w:p>
      <w:pPr>
        <w:spacing w:after="0"/>
        <w:ind w:firstLine="567"/>
        <w:jc w:val="both"/>
      </w:pPr>
      <w:r>
        <w:rPr>
          <w:rFonts w:ascii="Times New Roman" w:hAnsi="Times New Roman"/>
          <w:b w:val="0"/>
          <w:i w:val="0"/>
          <w:sz w:val="24"/>
        </w:rPr>
        <w:t>La secuencia de eventos activa, en orden, los aspectos relevantes del control multivariable. Durante el primer tramo (0 ≤ t &lt; 400 s) el sistema se llena desde tanques vacíos y se aproxima al punto estacionario, etapa que evalúa la capacidad del controlador para gestionar el arranque del proceso. En t = 400 s el setpoint de h₃ cambia de 25 a 30 cm, lo que provoca el primer efecto de acoplamiento cruzado sobre h₄. En t = 800 s el setpoint de h₄ cambia de 25 a 20 cm, lo que evalúa el acoplamiento en sentido contrario. En t = 1100 s se activa el ruido gaussiano sobre las mediciones para evaluar la robustez de cada controlador frente a la presencia de ruido de los transmisores. Finalmente, en t = 1200 s se produce el evento crítico del escenario: el setpoint de h₃ regresa a 25 cm mientras el setpoint de h₄ sube a 35 cm, condición que representa un alejamiento del 40% respecto al punto nominal y combina simultáneamente operación extrema, ruido activo y cambio de referencia opuesto en el otro lazo.</w:t>
      </w:r>
    </w:p>
    <w:p>
      <w:pPr>
        <w:spacing w:before="160" w:after="80"/>
        <w:ind w:firstLine="567"/>
      </w:pPr>
      <w:r>
        <w:rPr>
          <w:rFonts w:ascii="Times New Roman" w:hAnsi="Times New Roman"/>
          <w:b/>
          <w:sz w:val="24"/>
        </w:rPr>
        <w:t>4.3.3 Inyección de ruido en sensores.</w:t>
      </w:r>
    </w:p>
    <w:p>
      <w:pPr>
        <w:spacing w:after="0"/>
        <w:ind w:firstLine="567"/>
        <w:jc w:val="both"/>
      </w:pPr>
      <w:r>
        <w:rPr>
          <w:rFonts w:ascii="Times New Roman" w:hAnsi="Times New Roman"/>
          <w:b w:val="0"/>
          <w:i w:val="0"/>
          <w:sz w:val="24"/>
        </w:rPr>
        <w:t>Para reproducir las condiciones realistas de operación industrial, a partir del instante t = 1100 s se añade ruido gaussiano blanco a las mediciones de h₃ y h₄ que ingresan a los controladores:</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y_{med,i}(k) = h_i(k) + n_i(k),\quad n_i(k) \sim \mathcal{N}(0, \sigma^2)</w:t>
      </w:r>
    </w:p>
    <w:p>
      <w:pPr>
        <w:spacing w:after="0"/>
        <w:ind w:firstLine="567"/>
        <w:jc w:val="both"/>
      </w:pPr>
      <w:r>
        <w:rPr>
          <w:rFonts w:ascii="Times New Roman" w:hAnsi="Times New Roman"/>
          <w:b w:val="0"/>
          <w:i w:val="0"/>
          <w:sz w:val="24"/>
        </w:rPr>
        <w:t>La desviación estándar se fija en σ = 0.3 cm, valor representativo de transmisores industriales de presión hidrostática de gama media. La activación del ruido en t = 1100 s se ubica deliberadamente justo antes del cambio de referencias en t = 1200 s, lo que permite observar cómo cada controlador responde al ruido cuando además debe enfrentar el evento crítico del escenario.</w:t>
      </w:r>
    </w:p>
    <w:p>
      <w:pPr>
        <w:spacing w:before="120" w:after="120"/>
        <w:jc w:val="center"/>
      </w:pPr>
      <w:r>
        <w:rPr>
          <w:rFonts w:ascii="Times New Roman" w:hAnsi="Times New Roman"/>
          <w:i/>
          <w:color w:val="C0392B"/>
          <w:sz w:val="22"/>
        </w:rPr>
        <w:t>[IMAGEN 4.2 — Trayectoria de referencias r_h₃(t) y r_h₄(t). Generada con trayectoria_referencias.m]</w:t>
      </w:r>
    </w:p>
    <w:p>
      <w:pPr>
        <w:spacing w:before="240" w:after="120"/>
        <w:jc w:val="left"/>
      </w:pPr>
      <w:r>
        <w:rPr>
          <w:rFonts w:ascii="Times New Roman" w:hAnsi="Times New Roman"/>
          <w:b/>
          <w:sz w:val="24"/>
        </w:rPr>
        <w:t>4.4 Análisis comparativo cuantitativo</w:t>
      </w:r>
    </w:p>
    <w:p>
      <w:pPr>
        <w:spacing w:before="160" w:after="80"/>
        <w:ind w:firstLine="567"/>
      </w:pPr>
      <w:r>
        <w:rPr>
          <w:rFonts w:ascii="Times New Roman" w:hAnsi="Times New Roman"/>
          <w:b/>
          <w:sz w:val="24"/>
        </w:rPr>
        <w:t>4.4.1 Métricas y ventanas de evaluación.</w:t>
      </w:r>
    </w:p>
    <w:p>
      <w:pPr>
        <w:spacing w:after="0"/>
        <w:ind w:firstLine="567"/>
        <w:jc w:val="both"/>
      </w:pPr>
      <w:r>
        <w:rPr>
          <w:rFonts w:ascii="Times New Roman" w:hAnsi="Times New Roman"/>
          <w:b w:val="0"/>
          <w:i w:val="0"/>
          <w:sz w:val="24"/>
        </w:rPr>
        <w:t>Para cada controlador se calculan los seis criterios de desempeño definidos en la sección 3.2, esto es: IAE, ISE, ITAE, tiempo de establecimiento, sobrepico y esfuerzo de control. Estos criterios se reportan en dos ventanas temporales diferenciadas. La primera, denominada métricas globales, se evalúa sobre toda la simulación e incluye el arranque desde tanques vacíos. La segunda, denominada métricas en operación normal, se evalúa únicamente a partir de t = 400 s, es decir, una vez alcanzado el punto estacionario.</w:t>
      </w:r>
    </w:p>
    <w:p>
      <w:pPr>
        <w:spacing w:after="0"/>
        <w:ind w:firstLine="567"/>
        <w:jc w:val="both"/>
      </w:pPr>
      <w:r>
        <w:rPr>
          <w:rFonts w:ascii="Times New Roman" w:hAnsi="Times New Roman"/>
          <w:b w:val="0"/>
          <w:i w:val="0"/>
          <w:sz w:val="24"/>
        </w:rPr>
        <w:t>Esta distinción resulta metodológicamente importante puesto que el arranque desde tanques vacíos representa una fase transitoria de llenado del sistema, no un escenario de operación normal. Una métrica global puede verse dominada por la magnitud del error durante el arranque, lo cual oculta el desempeño real del controlador en régimen operativo, justamente donde se aprecian los efectos del acoplamiento y la robustez ante perturbaciones. Reportar ambas ventanas proporciona una visión completa del comportamiento de cada controlador en las distintas fases del escenario.</w:t>
      </w:r>
    </w:p>
    <w:p>
      <w:pPr>
        <w:spacing w:before="120" w:after="120"/>
        <w:jc w:val="center"/>
      </w:pPr>
      <w:r>
        <w:rPr>
          <w:rFonts w:ascii="Times New Roman" w:hAnsi="Times New Roman"/>
          <w:i/>
          <w:color w:val="C0392B"/>
          <w:sz w:val="22"/>
        </w:rPr>
        <w:t>[TABLA 4.3 — Métricas globales por controlador. Generada con comparacion_GPC_vs_PID.m]</w:t>
      </w:r>
    </w:p>
    <w:p>
      <w:pPr>
        <w:spacing w:before="120" w:after="120"/>
        <w:jc w:val="center"/>
      </w:pPr>
      <w:r>
        <w:rPr>
          <w:rFonts w:ascii="Times New Roman" w:hAnsi="Times New Roman"/>
          <w:i/>
          <w:color w:val="C0392B"/>
          <w:sz w:val="22"/>
        </w:rPr>
        <w:t>[TABLA 4.4 — Métricas en operación normal (t ≥ 400 s). Generada con comparacion_GPC_vs_PID.m]</w:t>
      </w:r>
    </w:p>
    <w:p>
      <w:pPr>
        <w:spacing w:before="160" w:after="80"/>
        <w:ind w:firstLine="567"/>
      </w:pPr>
      <w:r>
        <w:rPr>
          <w:rFonts w:ascii="Times New Roman" w:hAnsi="Times New Roman"/>
          <w:b/>
          <w:sz w:val="24"/>
        </w:rPr>
        <w:t>4.4.2 Métrica de acoplamiento cruzado.</w:t>
      </w:r>
    </w:p>
    <w:p>
      <w:pPr>
        <w:spacing w:after="0"/>
        <w:ind w:firstLine="567"/>
        <w:jc w:val="both"/>
      </w:pPr>
      <w:r>
        <w:rPr>
          <w:rFonts w:ascii="Times New Roman" w:hAnsi="Times New Roman"/>
          <w:b w:val="0"/>
          <w:i w:val="0"/>
          <w:sz w:val="24"/>
        </w:rPr>
        <w:t>Las métricas integrales clásicas no capturan adecuadamente la magnitud de la interacción cruzada entre lazos, que es precisamente la característica que se desea evidenciar al comparar un controlador multivariable con uno descentralizado. Por esta razón, en el presente trabajo se introduce una métrica específica que cuantifica cuánto se desvía una salida cuando se modifica únicamente la referencia de la otra. Para el cambio de referencia en h₃ en t = 400 s, la métrica se define como la integral del error de h₄ durante una ventana posterior al cambio:</w:t>
      </w:r>
    </w:p>
    <w:p>
      <w:pPr>
        <w:spacing w:before="120" w:after="40"/>
        <w:jc w:val="center"/>
      </w:pPr>
      <w:r>
        <w:rPr>
          <w:rFonts w:ascii="Times New Roman" w:hAnsi="Times New Roman"/>
          <w:i/>
          <w:color w:val="808080"/>
          <w:sz w:val="20"/>
        </w:rPr>
        <w:t>[Insertar en Word con editor de ecuaciones — modo LaTeX]</w:t>
      </w:r>
    </w:p>
    <w:p>
      <w:pPr>
        <w:spacing w:after="240" w:line="240" w:lineRule="auto"/>
        <w:jc w:val="center"/>
      </w:pPr>
      <w:r>
        <w:rPr>
          <w:rFonts w:ascii="Courier New" w:hAnsi="Courier New"/>
          <w:sz w:val="22"/>
        </w:rPr>
        <w:t>\text{INT}_{h_4} = \frac{1}{|\Delta r_3|} \int_{t_c}^{t_c + \Delta T} \left| e_{h_4}(t) \right|\, dt</w:t>
      </w:r>
    </w:p>
    <w:p>
      <w:pPr>
        <w:spacing w:after="0"/>
        <w:ind w:firstLine="567"/>
        <w:jc w:val="both"/>
      </w:pPr>
      <w:r>
        <w:rPr>
          <w:rFonts w:ascii="Times New Roman" w:hAnsi="Times New Roman"/>
          <w:b w:val="0"/>
          <w:i w:val="0"/>
          <w:sz w:val="24"/>
        </w:rPr>
        <w:t>donde Δr₃ = 5 cm es el cambio nominal del setpoint que provoca el efecto cruzado, t_c = 400 s el instante del cambio y ΔT = 300 s la ventana de observación. De manera análoga se define INT_{h_3} para el cambio de referencia en h₄ en t = 800 s. Valores bajos de INT indican un desacoplamiento efectivo entre los lazos, mientras que valores altos evidencian una interacción cruzada significativa.</w:t>
      </w:r>
    </w:p>
    <w:p>
      <w:pPr>
        <w:spacing w:before="120" w:after="120"/>
        <w:jc w:val="center"/>
      </w:pPr>
      <w:r>
        <w:rPr>
          <w:rFonts w:ascii="Times New Roman" w:hAnsi="Times New Roman"/>
          <w:i/>
          <w:color w:val="C0392B"/>
          <w:sz w:val="22"/>
        </w:rPr>
        <w:t>[TABLA 4.5 — Métrica de acoplamiento cruzado. Generada con comparacion_GPC_vs_PID.m]</w:t>
      </w:r>
    </w:p>
    <w:p>
      <w:pPr>
        <w:spacing w:before="160" w:after="80"/>
        <w:ind w:firstLine="567"/>
      </w:pPr>
      <w:r>
        <w:rPr>
          <w:rFonts w:ascii="Times New Roman" w:hAnsi="Times New Roman"/>
          <w:b/>
          <w:sz w:val="24"/>
        </w:rPr>
        <w:t>4.4.3 Resultados gráficos.</w:t>
      </w:r>
    </w:p>
    <w:p>
      <w:pPr>
        <w:spacing w:before="120" w:after="120"/>
        <w:jc w:val="center"/>
      </w:pPr>
      <w:r>
        <w:rPr>
          <w:rFonts w:ascii="Times New Roman" w:hAnsi="Times New Roman"/>
          <w:i/>
          <w:color w:val="C0392B"/>
          <w:sz w:val="22"/>
        </w:rPr>
        <w:t>[IMAGEN 4.3 — Respuesta comparativa de h₃ durante toda la simulación. Generada con comparacion_GPC_vs_PID.m]</w:t>
      </w:r>
    </w:p>
    <w:p>
      <w:pPr>
        <w:spacing w:before="120" w:after="120"/>
        <w:jc w:val="center"/>
      </w:pPr>
      <w:r>
        <w:rPr>
          <w:rFonts w:ascii="Times New Roman" w:hAnsi="Times New Roman"/>
          <w:i/>
          <w:color w:val="C0392B"/>
          <w:sz w:val="22"/>
        </w:rPr>
        <w:t>[IMAGEN 4.4 — Respuesta comparativa de h₄ durante toda la simulación. Generada con comparacion_GPC_vs_PID.m]</w:t>
      </w:r>
    </w:p>
    <w:p>
      <w:pPr>
        <w:spacing w:before="120" w:after="120"/>
        <w:jc w:val="center"/>
      </w:pPr>
      <w:r>
        <w:rPr>
          <w:rFonts w:ascii="Times New Roman" w:hAnsi="Times New Roman"/>
          <w:i/>
          <w:color w:val="C0392B"/>
          <w:sz w:val="22"/>
        </w:rPr>
        <w:t>[IMAGEN 4.5 — Señales de control u₁ y u₂. Generada con comparacion_GPC_vs_PID.m]</w:t>
      </w:r>
    </w:p>
    <w:p>
      <w:pPr>
        <w:spacing w:before="240" w:after="120"/>
        <w:jc w:val="left"/>
      </w:pPr>
      <w:r>
        <w:rPr>
          <w:rFonts w:ascii="Times New Roman" w:hAnsi="Times New Roman"/>
          <w:b/>
          <w:sz w:val="24"/>
        </w:rPr>
        <w:t>4.5 Discusión y validación de la hipótesis</w:t>
      </w:r>
    </w:p>
    <w:p>
      <w:pPr>
        <w:spacing w:before="160" w:after="80"/>
        <w:ind w:firstLine="567"/>
      </w:pPr>
      <w:r>
        <w:rPr>
          <w:rFonts w:ascii="Times New Roman" w:hAnsi="Times New Roman"/>
          <w:b/>
          <w:sz w:val="24"/>
        </w:rPr>
        <w:t>4.5.1 Comportamiento ante acoplamiento cruzado.</w:t>
      </w:r>
    </w:p>
    <w:p>
      <w:pPr>
        <w:spacing w:after="0"/>
        <w:ind w:firstLine="567"/>
        <w:jc w:val="both"/>
      </w:pPr>
      <w:r>
        <w:rPr>
          <w:rFonts w:ascii="Times New Roman" w:hAnsi="Times New Roman"/>
          <w:b w:val="0"/>
          <w:i w:val="0"/>
          <w:sz w:val="24"/>
        </w:rPr>
        <w:t>El PI descentralizado, aun con desacoplador estático, presenta perturbaciones notorias en una salida cuando cambia el setpoint de la otra. Esto se debe a que el desacoplador estático cancela la interacción únicamente en estado estacionario, mientras que durante el régimen transitorio los acoples cruzados dinámicos no son compensados. El GPC, en cambio, al considerar la dinámica completa del sistema en su predicción a N pasos, anticipa el efecto del acople y coordina simultáneamente las dos entradas para minimizarlo desde el primer paso. La métrica INT reportada en la Tabla 4.5 cuantifica esta ventaja del GPC frente al esquema clásico.</w:t>
      </w:r>
    </w:p>
    <w:p>
      <w:pPr>
        <w:spacing w:before="160" w:after="80"/>
        <w:ind w:firstLine="567"/>
      </w:pPr>
      <w:r>
        <w:rPr>
          <w:rFonts w:ascii="Times New Roman" w:hAnsi="Times New Roman"/>
          <w:b/>
          <w:sz w:val="24"/>
        </w:rPr>
        <w:t>4.5.2 Robustez ante ruido de medición.</w:t>
      </w:r>
    </w:p>
    <w:p>
      <w:pPr>
        <w:spacing w:after="0"/>
        <w:ind w:firstLine="567"/>
        <w:jc w:val="both"/>
      </w:pPr>
      <w:r>
        <w:rPr>
          <w:rFonts w:ascii="Times New Roman" w:hAnsi="Times New Roman"/>
          <w:b w:val="0"/>
          <w:i w:val="0"/>
          <w:sz w:val="24"/>
        </w:rPr>
        <w:t>Tras la inyección de ruido en t = 1100 s, ambos controladores transmiten parte del ruido a las señales de control. Sin embargo, el GPC exhibe una menor amplificación del ruido en las bombas que el PI con desacoplador, debido a la ponderación λ del esfuerzo de control incluida en su función de costo, que penaliza explícitamente las variaciones bruscas de la señal manipulada. Esto se refleja en una menor variación de u durante el último tramo de la simulación, característica relevante para preservar la vida útil de los actuadores en una aplicación industrial real.</w:t>
      </w:r>
    </w:p>
    <w:p>
      <w:pPr>
        <w:spacing w:before="160" w:after="80"/>
        <w:ind w:firstLine="567"/>
      </w:pPr>
      <w:r>
        <w:rPr>
          <w:rFonts w:ascii="Times New Roman" w:hAnsi="Times New Roman"/>
          <w:b/>
          <w:sz w:val="24"/>
        </w:rPr>
        <w:t>4.5.3 Operación lejos del punto de linealización.</w:t>
      </w:r>
    </w:p>
    <w:p>
      <w:pPr>
        <w:spacing w:after="0"/>
        <w:ind w:firstLine="567"/>
        <w:jc w:val="both"/>
      </w:pPr>
      <w:r>
        <w:rPr>
          <w:rFonts w:ascii="Times New Roman" w:hAnsi="Times New Roman"/>
          <w:b w:val="0"/>
          <w:i w:val="0"/>
          <w:sz w:val="24"/>
        </w:rPr>
        <w:t>El tramo crítico del escenario corresponde a t ≥ 1200 s, cuando el setpoint de h₄ se establece en 35 cm. En esta región, la planta no lineal presenta dinámicas significativamente distintas a las consideradas en la sintonización IMC del PI, dado que las constantes de tiempo de los tanques dependen de √h y, por tanto, varían con el nivel de operación. Como consecuencia, el PI descentralizado no alcanza el setpoint de 35 cm y exhibe un error en estado estacionario persistente. La sintonización IMC con λ_imc = τ/3, calculada para h = 25 cm, no proporciona la ganancia adecuada para esta región operativa, mientras que el desacoplador estático tampoco compensa adecuadamente puesto que sus coeficientes asumen la matriz de ganancias DC del punto nominal. El GPC, en cambio, sí alcanza el setpoint de 35 cm, aunque con un transitorio más lento que en la región nominal. Esto se debe a que su capacidad de predicción permite anticipar el efecto de la entrada acumulada sobre el horizonte futuro, compensando parcialmente las no linealidades del modelo lineal interno.</w:t>
      </w:r>
    </w:p>
    <w:p>
      <w:pPr>
        <w:spacing w:after="0"/>
        <w:ind w:firstLine="567"/>
        <w:jc w:val="both"/>
      </w:pPr>
      <w:r>
        <w:rPr>
          <w:rFonts w:ascii="Times New Roman" w:hAnsi="Times New Roman"/>
          <w:b w:val="0"/>
          <w:i w:val="0"/>
          <w:sz w:val="24"/>
        </w:rPr>
        <w:t>Este resultado constituye una validación experimental contundente de la hipótesis principal del trabajo: el control predictivo extiende la región de operación admisible del sistema más allá del entorno inmediato del punto de linealización, mientras que el PI con desacoplador queda restringido a una vecindad estrecha de su sintonización original.</w:t>
      </w:r>
    </w:p>
    <w:p>
      <w:pPr>
        <w:spacing w:before="160" w:after="80"/>
        <w:ind w:firstLine="567"/>
      </w:pPr>
      <w:r>
        <w:rPr>
          <w:rFonts w:ascii="Times New Roman" w:hAnsi="Times New Roman"/>
          <w:b/>
          <w:sz w:val="24"/>
        </w:rPr>
        <w:t>4.5.4 Trade-offs identificados.</w:t>
      </w:r>
    </w:p>
    <w:p>
      <w:pPr>
        <w:spacing w:after="0"/>
        <w:ind w:firstLine="567"/>
        <w:jc w:val="both"/>
      </w:pPr>
      <w:r>
        <w:rPr>
          <w:rFonts w:ascii="Times New Roman" w:hAnsi="Times New Roman"/>
          <w:b w:val="0"/>
          <w:i w:val="0"/>
          <w:sz w:val="24"/>
        </w:rPr>
        <w:t>La comparación no es absoluta y conviene reconocer que las ventajas del GPC vienen acompañadas de costos asociados. El primero es un costo computacional notablemente superior, puesto que la resolución del problema de optimización cuadrática en cada periodo de muestreo es considerablemente más exigente que la evaluación recursiva de un PI. Para tiempos de muestreo del orden del segundo, como el adoptado en el presente trabajo, esto no representa una limitación en hardware industrial moderno; en cambio, en procesos rápidos del orden de milisegundos sí debería evaluarse caso por caso. El segundo es una mayor complejidad de implementación, puesto que el GPC requiere infraestructura matemática (modelo, optimizador) ausente en el PI, lo que implica una curva de aprendizaje para el personal técnico y mayor dependencia de software especializado. El tercero es una dependencia más estricta del modelo del proceso, pues tanto el GPC como el desacoplador requieren conocer el modelo del proceso, pero el GPC lo emplea de manera más robusta (proyección al futuro) que el desacoplador (inversión algebraica del punto nominal). La cuantificación de estos costos permite responder de manera fundamentada a la pregunta de cuándo se justifica implementar un GPC en lugar de un PI con desacoplador en una aplicación industrial.</w:t>
      </w:r>
    </w:p>
    <w:p>
      <w:pPr>
        <w:spacing w:before="240" w:after="120"/>
        <w:jc w:val="left"/>
      </w:pPr>
      <w:r>
        <w:rPr>
          <w:rFonts w:ascii="Times New Roman" w:hAnsi="Times New Roman"/>
          <w:b/>
          <w:sz w:val="24"/>
        </w:rPr>
        <w:t>4.6 Conclusiones del capítulo</w:t>
      </w:r>
    </w:p>
    <w:p>
      <w:pPr>
        <w:spacing w:after="0"/>
        <w:ind w:firstLine="567"/>
        <w:jc w:val="both"/>
      </w:pPr>
      <w:r>
        <w:rPr>
          <w:rFonts w:ascii="Times New Roman" w:hAnsi="Times New Roman"/>
          <w:b w:val="0"/>
          <w:i w:val="0"/>
          <w:sz w:val="24"/>
        </w:rPr>
        <w:t>En el presente capítulo se ha desarrollado un análisis comparativo del controlador predictivo generalizado (GPC) diseñado en el Capítulo 3 frente a un controlador PI descentralizado con desacoplador estático sintonizado por Internal Model Control, aplicado al sistema hidráulico de cuatro tanques acoplados. La selección del controlador de contraste responde a la práctica industrial estándar: se ha optado por un PI en lugar de un PID debido a la sensibilidad del término derivativo al ruido en dinámicas dominantemente de primer orden, y se ha incorporado un desacoplador estático con el fin de reflejar la mejor configuración clásica practicable en un sistema TITO acoplado.</w:t>
      </w:r>
    </w:p>
    <w:p>
      <w:pPr>
        <w:spacing w:after="0"/>
        <w:ind w:firstLine="567"/>
        <w:jc w:val="both"/>
      </w:pPr>
      <w:r>
        <w:rPr>
          <w:rFonts w:ascii="Times New Roman" w:hAnsi="Times New Roman"/>
          <w:b w:val="0"/>
          <w:i w:val="0"/>
          <w:sz w:val="24"/>
        </w:rPr>
        <w:t>La comparación se sustenta en un escenario integrado que combina, en una sola simulación, los principales desafíos del control multivariable: arranque del sistema desde tanques vacíos, cambios secuenciales y simultáneos de referencia, inyección de ruido gaussiano en los sensores y operación significativamente alejada del punto de linealización. Los resultados cuantitativos, respaldados por los seis criterios de desempeño del Capítulo 3 y la métrica específica de acoplamiento cruzado introducida en este trabajo, evidencian que el GPC reduce significativamente la interacción cruzada entre lazos, presenta menor amplificación del ruido en las señales de control y extiende la región de operación admisible más allá del entorno inmediato del punto de linealización.</w:t>
      </w:r>
    </w:p>
    <w:p>
      <w:pPr>
        <w:spacing w:after="0"/>
        <w:ind w:firstLine="567"/>
        <w:jc w:val="both"/>
      </w:pPr>
      <w:r>
        <w:rPr>
          <w:rFonts w:ascii="Times New Roman" w:hAnsi="Times New Roman"/>
          <w:b w:val="0"/>
          <w:i w:val="0"/>
          <w:sz w:val="24"/>
        </w:rPr>
        <w:t>El caso más representativo se observa en el tramo final del escenario (t ≥ 1200 s), donde el setpoint de h₄ se establece en 35 cm: el PI con desacoplador no alcanza esta referencia debido a las no linealidades del modelo y a la sintonización fijada para el punto nominal, mientras que el GPC sí lo logra gracias a su capacidad predictiva. Este resultado valida empíricamente la hipótesis principal del trabajo y establece, junto con los trade-offs identificados (mayor costo computacional, mayor complejidad de implementación y mayor dependencia del modelo), los criterios bajo los cuales el GPC justifica su adopción frente al PI con desacoplador en aplicaciones industriales de control multivariable.</w:t>
      </w:r>
    </w:p>
    <w:p>
      <w:r>
        <w:br w:type="page"/>
      </w:r>
    </w:p>
    <w:p>
      <w:pPr>
        <w:spacing w:after="480"/>
        <w:jc w:val="center"/>
      </w:pPr>
      <w:r>
        <w:rPr>
          <w:rFonts w:ascii="Times New Roman" w:hAnsi="Times New Roman"/>
          <w:b/>
          <w:sz w:val="28"/>
        </w:rPr>
        <w:t>Conclusiones</w:t>
      </w:r>
    </w:p>
    <w:p>
      <w:pPr>
        <w:spacing w:after="0"/>
        <w:ind w:firstLine="567"/>
        <w:jc w:val="both"/>
      </w:pPr>
      <w:r>
        <w:rPr>
          <w:rFonts w:ascii="Times New Roman" w:hAnsi="Times New Roman"/>
          <w:b w:val="0"/>
          <w:i w:val="0"/>
          <w:sz w:val="24"/>
        </w:rPr>
        <w:t>El presente trabajo desarrolló el diseño, la implementación en simulación y el análisis comparativo de un controlador Predictivo Generalizado (GPC) multivariable aplicado al sistema hidráulico de cuatro tanques acoplados propuesto por Johansson, empleando como referencia comparativa un controlador PI descentralizado con desacoplador estático sintonizado por Internal Model Control. A partir de los resultados obtenidos a lo largo de los cuatro capítulos, se establecen las siguientes conclusiones:</w:t>
      </w:r>
    </w:p>
    <w:p>
      <w:pPr>
        <w:spacing w:after="120"/>
        <w:ind w:firstLine="567"/>
        <w:jc w:val="both"/>
      </w:pPr>
      <w:r>
        <w:rPr>
          <w:rFonts w:ascii="Times New Roman" w:hAnsi="Times New Roman"/>
          <w:sz w:val="24"/>
        </w:rPr>
        <w:t>1. Se caracterizó exitosamente la dinámica multivariable del sistema de cuatro tanques acoplados, identificando los caminos directos y cruzados entre entradas y salidas, y verificando el régimen de fase mínima correspondiente al banco de pruebas del Laboratorio de Control Avanzado de la PUCP mediante la condición γ₁ + γ₂ &gt; 1.</w:t>
      </w:r>
    </w:p>
    <w:p>
      <w:pPr>
        <w:spacing w:after="120"/>
        <w:ind w:firstLine="567"/>
        <w:jc w:val="both"/>
      </w:pPr>
      <w:r>
        <w:rPr>
          <w:rFonts w:ascii="Times New Roman" w:hAnsi="Times New Roman"/>
          <w:sz w:val="24"/>
        </w:rPr>
        <w:t>2. Se obtuvo el modelo linealizado del sistema en espacio de estados y su matriz de funciones de transferencia MIMO en torno al punto de operación nominal h₃⁰ = h₄⁰ = 25 cm. La validación mediante la métrica FIT% confirmó una alta fidelidad del modelo lineal dentro de una vecindad de ±10% del punto de operación, y evidenció su degradación progresiva a medida que el sistema se aleja de dicha vecindad.</w:t>
      </w:r>
    </w:p>
    <w:p>
      <w:pPr>
        <w:spacing w:after="120"/>
        <w:ind w:firstLine="567"/>
        <w:jc w:val="both"/>
      </w:pPr>
      <w:r>
        <w:rPr>
          <w:rFonts w:ascii="Times New Roman" w:hAnsi="Times New Roman"/>
          <w:sz w:val="24"/>
        </w:rPr>
        <w:t>3. Se diseñó el controlador GPC MIMO bajo la formulación CARIMA con ecuaciones diofánticas, adoptando un tiempo de muestreo T_s = 1 s, un horizonte de predicción N = 50 y un horizonte de control N_u = 5. Los pesos de la función de costo (δ = [10, 10] y λ ≈ 0.0077) se obtuvieron mediante un análisis comparativo de cuatro métodos de sintonización (Clarke-Mohtadi, Shridhar-Cooper, PSO y Nelder-Mead) evaluados con un score combinado de seis métricas.</w:t>
      </w:r>
    </w:p>
    <w:p>
      <w:pPr>
        <w:spacing w:after="120"/>
        <w:ind w:firstLine="567"/>
        <w:jc w:val="both"/>
      </w:pPr>
      <w:r>
        <w:rPr>
          <w:rFonts w:ascii="Times New Roman" w:hAnsi="Times New Roman"/>
          <w:sz w:val="24"/>
        </w:rPr>
        <w:t>4. El tratamiento de las restricciones físicas sobre las bombas se incorporó de manera explícita mediante una formulación de programación cuadrática (QP), resuelta en cada periodo de muestreo con el algoritmo active-set. Esta característica constituye una ventaja estructural del GPC frente a las estrategias clásicas, que sólo pueden manejar las restricciones mediante saturación posterior.</w:t>
      </w:r>
    </w:p>
    <w:p>
      <w:pPr>
        <w:spacing w:after="120"/>
        <w:ind w:firstLine="567"/>
        <w:jc w:val="both"/>
      </w:pPr>
      <w:r>
        <w:rPr>
          <w:rFonts w:ascii="Times New Roman" w:hAnsi="Times New Roman"/>
          <w:sz w:val="24"/>
        </w:rPr>
        <w:t>5. El análisis comparativo del Capítulo 4 evidenció que el GPC reduce significativamente la interacción cruzada entre lazos respecto al PI con desacoplador. La métrica específica de acoplamiento INT introducida en este trabajo cuantifica esta ventaja y establece un criterio objetivo para el contraste entre estrategias multivariables y descentralizadas.</w:t>
      </w:r>
    </w:p>
    <w:p>
      <w:pPr>
        <w:spacing w:after="120"/>
        <w:ind w:firstLine="567"/>
        <w:jc w:val="both"/>
      </w:pPr>
      <w:r>
        <w:rPr>
          <w:rFonts w:ascii="Times New Roman" w:hAnsi="Times New Roman"/>
          <w:sz w:val="24"/>
        </w:rPr>
        <w:t>6. El resultado más contundente se observó en el tramo t ≥ 1200 s del escenario integrado, cuando el setpoint de h₄ se establece en 35 cm (40% por encima del punto nominal). En estas condiciones, el PI con desacoplador no alcanza el setpoint debido a la variación de las constantes de tiempo con √h y a la pérdida de efectividad del desacoplador fuera del punto de operación nominal, mientras que el GPC sí lo alcanza gracias a su capacidad predictiva. Este resultado valida empíricamente la hipótesis principal del trabajo.</w:t>
      </w:r>
    </w:p>
    <w:p>
      <w:pPr>
        <w:spacing w:after="120"/>
        <w:ind w:firstLine="567"/>
        <w:jc w:val="both"/>
      </w:pPr>
      <w:r>
        <w:rPr>
          <w:rFonts w:ascii="Times New Roman" w:hAnsi="Times New Roman"/>
          <w:sz w:val="24"/>
        </w:rPr>
        <w:t>7. Los trade-offs identificados —mayor costo computacional, mayor complejidad de implementación y mayor dependencia del modelo— no comprometen la aplicabilidad del GPC en el escenario estudiado, dado que el tiempo de muestreo adoptado (T_s = 1 s) es holgado para hardware industrial moderno. En procesos con dinámicas más rápidas, estos costos deberían evaluarse caso por caso.</w:t>
      </w:r>
    </w:p>
    <w:p>
      <w:pPr>
        <w:spacing w:after="120"/>
        <w:ind w:firstLine="567"/>
        <w:jc w:val="both"/>
      </w:pPr>
      <w:r>
        <w:rPr>
          <w:rFonts w:ascii="Times New Roman" w:hAnsi="Times New Roman"/>
          <w:sz w:val="24"/>
        </w:rPr>
        <w:t>8. La implementación en Simulink de ambos controladores reprodujo los resultados de los scripts de MATLAB, demostrando la reproducibilidad de las estrategias propuestas en entornos de simulación gráfica ampliamente utilizados en la industria y sentando las bases para una eventual validación experimental sobre la planta piloto del Laboratorio de Control Avanzado de la PUCP.</w:t>
      </w:r>
    </w:p>
    <w:p>
      <w:r>
        <w:br w:type="page"/>
      </w:r>
    </w:p>
    <w:p>
      <w:pPr>
        <w:spacing w:after="480"/>
        <w:jc w:val="center"/>
      </w:pPr>
      <w:r>
        <w:rPr>
          <w:rFonts w:ascii="Times New Roman" w:hAnsi="Times New Roman"/>
          <w:b/>
          <w:sz w:val="28"/>
        </w:rPr>
        <w:t>Recomendaciones</w:t>
      </w:r>
    </w:p>
    <w:p>
      <w:pPr>
        <w:spacing w:after="0"/>
        <w:ind w:firstLine="567"/>
        <w:jc w:val="both"/>
      </w:pPr>
      <w:r>
        <w:rPr>
          <w:rFonts w:ascii="Times New Roman" w:hAnsi="Times New Roman"/>
          <w:b w:val="0"/>
          <w:i w:val="0"/>
          <w:sz w:val="24"/>
        </w:rPr>
        <w:t>A partir del trabajo desarrollado y de las limitaciones identificadas, se plantean las siguientes recomendaciones para líneas futuras de investigación:</w:t>
      </w:r>
    </w:p>
    <w:p>
      <w:pPr>
        <w:spacing w:after="120"/>
        <w:ind w:firstLine="567"/>
        <w:jc w:val="both"/>
      </w:pPr>
      <w:r>
        <w:rPr>
          <w:rFonts w:ascii="Times New Roman" w:hAnsi="Times New Roman"/>
          <w:sz w:val="24"/>
        </w:rPr>
        <w:t>1. Validar experimentalmente el controlador GPC diseñado sobre la planta piloto del Laboratorio de Control Avanzado de la PUCP, incorporando las particularidades del hardware real: retardos de comunicación, resolución de los actuadores y características específicas de los transmisores de nivel.</w:t>
      </w:r>
    </w:p>
    <w:p>
      <w:pPr>
        <w:spacing w:after="120"/>
        <w:ind w:firstLine="567"/>
        <w:jc w:val="both"/>
      </w:pPr>
      <w:r>
        <w:rPr>
          <w:rFonts w:ascii="Times New Roman" w:hAnsi="Times New Roman"/>
          <w:sz w:val="24"/>
        </w:rPr>
        <w:t>2. Estudiar variantes del GPC que permitan manejar de manera explícita las no linealidades del proceso, como el Nonlinear Model Predictive Control (NMPC) o el GPC adaptativo con actualización del modelo en línea. Estas variantes podrían extender aún más la región de operación admisible del sistema.</w:t>
      </w:r>
    </w:p>
    <w:p>
      <w:pPr>
        <w:spacing w:after="120"/>
        <w:ind w:firstLine="567"/>
        <w:jc w:val="both"/>
      </w:pPr>
      <w:r>
        <w:rPr>
          <w:rFonts w:ascii="Times New Roman" w:hAnsi="Times New Roman"/>
          <w:sz w:val="24"/>
        </w:rPr>
        <w:t>3. Evaluar la robustez del controlador frente a incertidumbre paramétrica y envejecimiento del proceso mediante análisis de sensibilidad y experimentos Monte Carlo sobre los parámetros físicos del modelo (áreas, coeficientes de descarga, ganancias de las bombas).</w:t>
      </w:r>
    </w:p>
    <w:p>
      <w:pPr>
        <w:spacing w:after="120"/>
        <w:ind w:firstLine="567"/>
        <w:jc w:val="both"/>
      </w:pPr>
      <w:r>
        <w:rPr>
          <w:rFonts w:ascii="Times New Roman" w:hAnsi="Times New Roman"/>
          <w:sz w:val="24"/>
        </w:rPr>
        <w:t>4. Integrar el controlador desarrollado con plataformas SCADA o MES industriales, de modo que sea posible evaluar su desempeño en un entorno operativo cercano al de la industria real, incluyendo la gestión de alarmas y la comunicación con sistemas de supervisión.</w:t>
      </w:r>
    </w:p>
    <w:p>
      <w:pPr>
        <w:spacing w:after="120"/>
        <w:ind w:firstLine="567"/>
        <w:jc w:val="both"/>
      </w:pPr>
      <w:r>
        <w:rPr>
          <w:rFonts w:ascii="Times New Roman" w:hAnsi="Times New Roman"/>
          <w:sz w:val="24"/>
        </w:rPr>
        <w:t>5. Extender el análisis comparativo a otros esquemas de control avanzado, como el control robusto H∞ o el control por modos deslizantes, con el fin de completar el mapa de estrategias aplicables al sistema de cuatro tanques y establecer un referente amplio para la selección de la estrategia más adecuada en aplicaciones industriales similares.</w:t>
      </w:r>
    </w:p>
    <w:p>
      <w:r>
        <w:br w:type="page"/>
      </w:r>
    </w:p>
    <w:p>
      <w:pPr>
        <w:spacing w:after="360"/>
        <w:jc w:val="center"/>
      </w:pPr>
      <w:r>
        <w:rPr>
          <w:rFonts w:ascii="Times New Roman" w:hAnsi="Times New Roman"/>
          <w:b/>
          <w:sz w:val="28"/>
        </w:rPr>
        <w:t>Bibliografía</w:t>
      </w:r>
    </w:p>
    <w:p>
      <w:pPr>
        <w:spacing w:after="120" w:line="240" w:lineRule="auto"/>
        <w:ind w:left="720" w:hanging="720"/>
        <w:jc w:val="both"/>
      </w:pPr>
      <w:r>
        <w:rPr>
          <w:rFonts w:ascii="Times New Roman" w:hAnsi="Times New Roman"/>
          <w:sz w:val="24"/>
        </w:rPr>
        <w:t>[1] Laubwald, E. (2005). Coupled tank system. Control Systems Principles, 1–8.</w:t>
      </w:r>
    </w:p>
    <w:p>
      <w:pPr>
        <w:spacing w:after="120" w:line="240" w:lineRule="auto"/>
        <w:ind w:left="720" w:hanging="720"/>
        <w:jc w:val="both"/>
      </w:pPr>
      <w:r>
        <w:rPr>
          <w:rFonts w:ascii="Times New Roman" w:hAnsi="Times New Roman"/>
          <w:sz w:val="24"/>
        </w:rPr>
        <w:t>[2] Yuan, W. (2023). Mathematical Model Analysis and Control Strategy. 2023 International Conference on Mechatronics, Control and Robotics (ICMCR), 94–97. Jeju, Korea: IEEE. https://doi.org/10.1109/ICMCR56776.2023.10181040</w:t>
      </w:r>
    </w:p>
    <w:p>
      <w:pPr>
        <w:spacing w:after="120" w:line="240" w:lineRule="auto"/>
        <w:ind w:left="720" w:hanging="720"/>
        <w:jc w:val="both"/>
      </w:pPr>
      <w:r>
        <w:rPr>
          <w:rFonts w:ascii="Times New Roman" w:hAnsi="Times New Roman"/>
          <w:sz w:val="24"/>
        </w:rPr>
        <w:t>[3] Short, M., &amp; Selvakumar, A. (2020). Non-Linear Tank Level Control for Industrial Applications. Applied Mathematics, 11, 876–889.</w:t>
      </w:r>
    </w:p>
    <w:p>
      <w:pPr>
        <w:spacing w:after="120" w:line="240" w:lineRule="auto"/>
        <w:ind w:left="720" w:hanging="720"/>
        <w:jc w:val="both"/>
      </w:pPr>
      <w:r>
        <w:rPr>
          <w:rFonts w:ascii="Times New Roman" w:hAnsi="Times New Roman"/>
          <w:sz w:val="24"/>
        </w:rPr>
        <w:t>[4] Numsomran, V., Tipsuwanporn, V., &amp; Tirasesth, K. (2008). Modeling of the Modified Quadruple-Tank Process. 2008 SICE Annual Conference, 818–823. Chofu, Japan: IEEE. https://doi.org/10.1109/SICE.2008.4654768</w:t>
      </w:r>
    </w:p>
    <w:p>
      <w:pPr>
        <w:spacing w:after="120" w:line="240" w:lineRule="auto"/>
        <w:ind w:left="720" w:hanging="720"/>
        <w:jc w:val="both"/>
      </w:pPr>
      <w:r>
        <w:rPr>
          <w:rFonts w:ascii="Times New Roman" w:hAnsi="Times New Roman"/>
          <w:sz w:val="24"/>
        </w:rPr>
        <w:t>[5] Azam, S. N. M., &amp; Jørgensen, J. B. (2015). Modeling and simulation of a modified quadruple tank system. 2015 IEEE International Conference on Control System, Computing and Engineering (ICCSCE), 365–370. Penang, Malaysia: IEEE. https://doi.org/10.1109/ICCSCE.2015.7482213</w:t>
      </w:r>
    </w:p>
    <w:p>
      <w:pPr>
        <w:spacing w:after="120" w:line="240" w:lineRule="auto"/>
        <w:ind w:left="720" w:hanging="720"/>
        <w:jc w:val="both"/>
      </w:pPr>
      <w:r>
        <w:rPr>
          <w:rFonts w:ascii="Times New Roman" w:hAnsi="Times New Roman"/>
          <w:sz w:val="24"/>
        </w:rPr>
        <w:t>[6] Yu, Y., Yang, H., Wan, S., Liu, Q., &amp; Yan, J. (2024). Un método de control cooperativo y su aplicación para sistemas acoplados multivariables en serie. Scientific Reports, 14. https://doi.org/10.1038/s41598-024-63169-7</w:t>
      </w:r>
    </w:p>
    <w:p>
      <w:pPr>
        <w:spacing w:after="120" w:line="240" w:lineRule="auto"/>
        <w:ind w:left="720" w:hanging="720"/>
        <w:jc w:val="both"/>
      </w:pPr>
      <w:r>
        <w:rPr>
          <w:rFonts w:ascii="Times New Roman" w:hAnsi="Times New Roman"/>
          <w:sz w:val="24"/>
        </w:rPr>
        <w:t>[7] Albertos, P., &amp; Sala, A. (2004). Multivariable Control Systems: An Engineering Approach. London, UK: Springer. https://doi.org/10.1007/b97506</w:t>
      </w:r>
    </w:p>
    <w:p>
      <w:pPr>
        <w:spacing w:after="120" w:line="240" w:lineRule="auto"/>
        <w:ind w:left="720" w:hanging="720"/>
        <w:jc w:val="both"/>
      </w:pPr>
      <w:r>
        <w:rPr>
          <w:rFonts w:ascii="Times New Roman" w:hAnsi="Times New Roman"/>
          <w:sz w:val="24"/>
        </w:rPr>
        <w:t>[8] Johansson, K. H. (2000). The quadruple-tank process: a multivariable laboratory process with an adjustable zero. IEEE Transactions on Control Systems Technology, 8(3), 456–465. https://doi.org/10.1109/87.845876</w:t>
      </w:r>
    </w:p>
    <w:p>
      <w:pPr>
        <w:spacing w:after="120" w:line="240" w:lineRule="auto"/>
        <w:ind w:left="720" w:hanging="720"/>
        <w:jc w:val="both"/>
      </w:pPr>
      <w:r>
        <w:rPr>
          <w:rFonts w:ascii="Times New Roman" w:hAnsi="Times New Roman"/>
          <w:sz w:val="24"/>
        </w:rPr>
        <w:t>[9] Pugliese, L., De Oliveira, T., Da Silva, D., Rodor, F., Braga, R., &amp; Amorim, G. (2022). Modelado y desarrollo de una planta didáctica de bajo coste para la enseñanza en sistemas multivariables. Research, Society and Development, 11(7). https://doi.org/10.33448/rsd-v11i7.30249</w:t>
      </w:r>
    </w:p>
    <w:p>
      <w:pPr>
        <w:spacing w:after="120" w:line="240" w:lineRule="auto"/>
        <w:ind w:left="720" w:hanging="720"/>
        <w:jc w:val="both"/>
      </w:pPr>
      <w:r>
        <w:rPr>
          <w:rFonts w:ascii="Times New Roman" w:hAnsi="Times New Roman"/>
          <w:sz w:val="24"/>
        </w:rPr>
        <w:t>[10] Sánchez Zurita, V. A. (2018). Diseño de un sistema de control predictivo multivariable aplicado a un proceso de cuatro tanques acoplados. Tesis de Maestría, Pontificia Universidad Católica del Perú, Lima, Perú.</w:t>
      </w:r>
    </w:p>
    <w:p>
      <w:pPr>
        <w:spacing w:after="120" w:line="240" w:lineRule="auto"/>
        <w:ind w:left="720" w:hanging="720"/>
        <w:jc w:val="both"/>
      </w:pPr>
      <w:r>
        <w:rPr>
          <w:rFonts w:ascii="Times New Roman" w:hAnsi="Times New Roman"/>
          <w:sz w:val="24"/>
        </w:rPr>
        <w:t>[11] Gouta, H., Haysam Al-Ashek, W., &amp; Saad, B. (2022). Anti-disturbance composite tracking control for a coupled two-tank MIMO process with experimental studies. Automatika, 63(3), 593–604. https://doi.org/10.1080/00051144.2022.2059207</w:t>
      </w:r>
    </w:p>
    <w:p>
      <w:pPr>
        <w:spacing w:after="120" w:line="240" w:lineRule="auto"/>
        <w:ind w:left="720" w:hanging="720"/>
        <w:jc w:val="both"/>
      </w:pPr>
      <w:r>
        <w:rPr>
          <w:rFonts w:ascii="Times New Roman" w:hAnsi="Times New Roman"/>
          <w:sz w:val="24"/>
        </w:rPr>
        <w:t>[12] Tang, J., Zhao, S., Fu, Q., Liu, Z., &amp; He, W. (2021). Adaptive fault-tolerant control for a three-tank system with height and rate constraints. 2021 China Automation Congress (CAC), 4020–4024. Beijing, China: IEEE. https://doi.org/10.1109/CAC53003.2021.9728310</w:t>
      </w:r>
    </w:p>
    <w:p>
      <w:pPr>
        <w:spacing w:after="120" w:line="240" w:lineRule="auto"/>
        <w:ind w:left="720" w:hanging="720"/>
        <w:jc w:val="both"/>
      </w:pPr>
      <w:r>
        <w:rPr>
          <w:rFonts w:ascii="Times New Roman" w:hAnsi="Times New Roman"/>
          <w:sz w:val="24"/>
        </w:rPr>
        <w:t>[13] Abushokor, A., &amp; Amrr, S. M. (2025). Model-Free Adaptive Time-Delay-Based Estimation Control for Input-Saturated Coupled Tank System: Experimental Validation. IEEE Transactions on Automation Science and Engineering, 22, 19340–19351. https://doi.org/10.1109/TASE.2025.3594752</w:t>
      </w:r>
    </w:p>
    <w:p>
      <w:pPr>
        <w:spacing w:after="120" w:line="240" w:lineRule="auto"/>
        <w:ind w:left="720" w:hanging="720"/>
        <w:jc w:val="both"/>
      </w:pPr>
      <w:r>
        <w:rPr>
          <w:rFonts w:ascii="Times New Roman" w:hAnsi="Times New Roman"/>
          <w:sz w:val="24"/>
        </w:rPr>
        <w:t>[14] Santana, H. G., Coelho, S. de S., &amp; de Almeida, O. de M. (2018). Application of Multivariable PID Controllers in a Coupled Tank System. 2018 13th IEEE International Conference on Industry Applications (INDUSCON), 664–671. Sao Paulo, Brazil: IEEE. https://doi.org/10.1109/INDUSCON.2018.8627072</w:t>
      </w:r>
    </w:p>
    <w:p>
      <w:pPr>
        <w:spacing w:after="120" w:line="240" w:lineRule="auto"/>
        <w:ind w:left="720" w:hanging="720"/>
        <w:jc w:val="both"/>
      </w:pPr>
      <w:r>
        <w:rPr>
          <w:rFonts w:ascii="Times New Roman" w:hAnsi="Times New Roman"/>
          <w:sz w:val="24"/>
        </w:rPr>
        <w:t>[15] Cartes, D., &amp; Wu, L. (2005). Experimental evaluation of adaptive three-tank level control. ISA Transactions, 44(2), 283–293. https://doi.org/10.1016/S0019-0578(07)60181-5</w:t>
      </w:r>
    </w:p>
    <w:p>
      <w:pPr>
        <w:spacing w:after="120" w:line="240" w:lineRule="auto"/>
        <w:ind w:left="720" w:hanging="720"/>
        <w:jc w:val="both"/>
      </w:pPr>
      <w:r>
        <w:rPr>
          <w:rFonts w:ascii="Times New Roman" w:hAnsi="Times New Roman"/>
          <w:sz w:val="24"/>
        </w:rPr>
        <w:t>[16] Choudhary, P. K., Raj, P., &amp; Das, D. K. (2024). Controller Design for Decoupled Two-Input Two-Output Coupled Tank System. 2024 IEEE International Conference on Smart Power Control and Renewable Energy (ICSPCRE), 1–6. Rourkela, India: IEEE. https://doi.org/10.1109/ICSPCRE62303.2024.10675217</w:t>
      </w:r>
    </w:p>
    <w:p>
      <w:pPr>
        <w:spacing w:after="120" w:line="240" w:lineRule="auto"/>
        <w:ind w:left="720" w:hanging="720"/>
        <w:jc w:val="both"/>
      </w:pPr>
      <w:r>
        <w:rPr>
          <w:rFonts w:ascii="Times New Roman" w:hAnsi="Times New Roman"/>
          <w:sz w:val="24"/>
        </w:rPr>
        <w:t>[17] Rivera, D. E., Morari, M., &amp; Skogestad, S. (1986). Internal Model Control: PID Controller Design. Industrial &amp; Engineering Chemistry Process Design and Development, 25(1), 252–265. https://doi.org/10.1021/i200032a041</w:t>
      </w:r>
    </w:p>
    <w:p>
      <w:pPr>
        <w:spacing w:after="120" w:line="240" w:lineRule="auto"/>
        <w:ind w:left="720" w:hanging="720"/>
        <w:jc w:val="both"/>
      </w:pPr>
      <w:r>
        <w:rPr>
          <w:rFonts w:ascii="Times New Roman" w:hAnsi="Times New Roman"/>
          <w:sz w:val="24"/>
        </w:rPr>
        <w:t>[18] Åström, K. J., &amp; Hägglund, T. (2006). Advanced PID Control. Research Triangle Park, NC: ISA - The Instrumentation, Systems, and Automation Society.</w:t>
      </w:r>
    </w:p>
    <w:p>
      <w:pPr>
        <w:spacing w:after="120" w:line="240" w:lineRule="auto"/>
        <w:ind w:left="720" w:hanging="720"/>
        <w:jc w:val="both"/>
      </w:pPr>
      <w:r>
        <w:rPr>
          <w:rFonts w:ascii="Times New Roman" w:hAnsi="Times New Roman"/>
          <w:sz w:val="24"/>
        </w:rPr>
        <w:t>[19] Skogestad, S., &amp; Postlethwaite, I. (2005). Multivariable Feedback Control: Analysis and Design (2nd ed.). Chichester, UK: John Wiley &amp; Sons.</w:t>
      </w:r>
    </w:p>
    <w:p>
      <w:pPr>
        <w:spacing w:after="120" w:line="240" w:lineRule="auto"/>
        <w:ind w:left="720" w:hanging="720"/>
        <w:jc w:val="both"/>
      </w:pPr>
      <w:r>
        <w:rPr>
          <w:rFonts w:ascii="Times New Roman" w:hAnsi="Times New Roman"/>
          <w:sz w:val="24"/>
        </w:rPr>
        <w:t>[20] Shridhar, R., &amp; Cooper, D. J. (1997). A Tuning Strategy for Unconstrained Multivariable Model Predictive Control. Industrial &amp; Engineering Chemistry Research, 37(10), 4003–4016. https://doi.org/10.1021/ie980202s</w:t>
      </w:r>
    </w:p>
    <w:p>
      <w:pPr>
        <w:spacing w:after="120" w:line="240" w:lineRule="auto"/>
        <w:ind w:left="720" w:hanging="720"/>
        <w:jc w:val="both"/>
      </w:pPr>
      <w:r>
        <w:rPr>
          <w:rFonts w:ascii="Times New Roman" w:hAnsi="Times New Roman"/>
          <w:sz w:val="24"/>
        </w:rPr>
        <w:t>[21] Eberhart, R., &amp; Kennedy, J. (1995). A new optimizer using particle swarm theory. MHS'95 Proceedings of the Sixth International Symposium on Micro Machine and Human Science, 39–43. Nagoya, Japan: IEEE. https://doi.org/10.1109/MHS.1995.494215</w:t>
      </w:r>
    </w:p>
    <w:p>
      <w:pPr>
        <w:spacing w:after="120" w:line="240" w:lineRule="auto"/>
        <w:ind w:left="720" w:hanging="720"/>
        <w:jc w:val="both"/>
      </w:pPr>
      <w:r>
        <w:rPr>
          <w:rFonts w:ascii="Times New Roman" w:hAnsi="Times New Roman"/>
          <w:sz w:val="24"/>
        </w:rPr>
        <w:t>[22] Åström, K. J., &amp; Wittenmark, B. (1997). Computer-Controlled Systems: Theory and Design (3rd ed.). Upper Saddle River, NJ: Prentice Hall.</w:t>
      </w:r>
    </w:p>
    <w:p>
      <w:pPr>
        <w:spacing w:after="120" w:line="240" w:lineRule="auto"/>
        <w:ind w:left="720" w:hanging="720"/>
        <w:jc w:val="both"/>
      </w:pPr>
      <w:r>
        <w:rPr>
          <w:rFonts w:ascii="Times New Roman" w:hAnsi="Times New Roman"/>
          <w:sz w:val="24"/>
        </w:rPr>
        <w:t>[23] Camacho, E. F., &amp; Bordons, C. (2007). Model Predictive Control (2nd ed.). London, UK: Springer. https://doi.org/10.1007/978-0-85729-398-5</w:t>
      </w:r>
    </w:p>
    <w:p>
      <w:pPr>
        <w:spacing w:after="120" w:line="240" w:lineRule="auto"/>
        <w:ind w:left="720" w:hanging="720"/>
        <w:jc w:val="both"/>
      </w:pPr>
      <w:r>
        <w:rPr>
          <w:rFonts w:ascii="Times New Roman" w:hAnsi="Times New Roman"/>
          <w:sz w:val="24"/>
        </w:rPr>
        <w:t>[24] Clarke, D. W. (1988). Application of Generalized Predictive Control to Industrial Processes. IEEE Control Systems Magazine, 8(2), 49–55. https://doi.org/10.1109/37.1961</w:t>
      </w:r>
    </w:p>
    <w:p>
      <w:pPr>
        <w:spacing w:after="120" w:line="240" w:lineRule="auto"/>
        <w:ind w:left="720" w:hanging="720"/>
        <w:jc w:val="both"/>
      </w:pPr>
      <w:r>
        <w:rPr>
          <w:rFonts w:ascii="Times New Roman" w:hAnsi="Times New Roman"/>
          <w:sz w:val="24"/>
        </w:rPr>
        <w:t>[25] Cheng, Y. (2007). Predicción de j pasos adelante basada en el modelo CARMA para sistemas MIMO. Frontiers of Electrical and Electronic Engineering in China, 2, 99–103. https://doi.org/10.1007/s11460-007-0018-7</w:t>
      </w:r>
    </w:p>
    <w:p>
      <w:pPr>
        <w:spacing w:after="120" w:line="240" w:lineRule="auto"/>
        <w:ind w:left="720" w:hanging="720"/>
        <w:jc w:val="both"/>
      </w:pPr>
      <w:r>
        <w:rPr>
          <w:rFonts w:ascii="Times New Roman" w:hAnsi="Times New Roman"/>
          <w:sz w:val="24"/>
        </w:rPr>
        <w:t>[26] Nelder, J. A., &amp; Mead, R. (1965). A Simplex Method for Function Minimization. The Computer Journal, 7(4), 308–313. https://doi.org/10.1093/comjnl/7.4.308</w:t>
      </w:r>
    </w:p>
    <w:p>
      <w:pPr>
        <w:spacing w:after="120" w:line="240" w:lineRule="auto"/>
        <w:ind w:left="720" w:hanging="720"/>
        <w:jc w:val="both"/>
      </w:pPr>
      <w:r>
        <w:rPr>
          <w:rFonts w:ascii="Times New Roman" w:hAnsi="Times New Roman"/>
          <w:sz w:val="24"/>
        </w:rPr>
        <w:t>[27] Ogata, K. (2010). Modern Control Engineering (5th ed.). Upper Saddle River, NJ: Prentice Hall.</w:t>
      </w:r>
    </w:p>
    <w:p>
      <w:r>
        <w:br w:type="page"/>
      </w:r>
    </w:p>
    <w:p>
      <w:pPr>
        <w:spacing w:after="240"/>
        <w:jc w:val="center"/>
      </w:pPr>
      <w:r>
        <w:rPr>
          <w:rFonts w:ascii="Times New Roman" w:hAnsi="Times New Roman"/>
          <w:b/>
          <w:sz w:val="28"/>
        </w:rPr>
        <w:t>Anexo A</w:t>
      </w:r>
    </w:p>
    <w:p>
      <w:pPr>
        <w:spacing w:after="360"/>
        <w:jc w:val="center"/>
      </w:pPr>
      <w:r>
        <w:rPr>
          <w:rFonts w:ascii="Times New Roman" w:hAnsi="Times New Roman"/>
          <w:b/>
          <w:sz w:val="28"/>
        </w:rPr>
        <w:t>Código MATLAB del controlador GPC</w:t>
      </w:r>
    </w:p>
    <w:p>
      <w:pPr>
        <w:spacing w:after="0"/>
        <w:ind w:firstLine="567"/>
        <w:jc w:val="both"/>
      </w:pPr>
      <w:r>
        <w:rPr>
          <w:rFonts w:ascii="Times New Roman" w:hAnsi="Times New Roman"/>
          <w:b w:val="0"/>
          <w:i w:val="0"/>
          <w:sz w:val="24"/>
        </w:rPr>
        <w:t>El presente anexo contiene el código MATLAB del controlador Predictivo Generalizado (GPC) diseñado en el Capítulo 3, aplicado sobre la planta no lineal de cuatro tanques acoplados. El script implementa la formulación CARIMA + ecuaciones diofánticas, la construcción de la matriz dinámica G por bloques, la matriz de ponderación de la función de costo, el tratamiento de restricciones mediante programación cuadrática y el bucle de control con horizonte deslizante.</w:t>
      </w:r>
    </w:p>
    <w:p/>
    <w:p>
      <w:pPr>
        <w:spacing w:after="120"/>
        <w:ind w:firstLine="567"/>
      </w:pPr>
      <w:r>
        <w:rPr>
          <w:rFonts w:ascii="Times New Roman" w:hAnsi="Times New Roman"/>
          <w:b/>
          <w:i/>
          <w:sz w:val="22"/>
        </w:rPr>
        <w:t>Archivo: controlador_GPC.m</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controlador_GPC.m</w:t>
      </w:r>
    </w:p>
    <w:p>
      <w:pPr>
        <w:spacing w:line="240" w:lineRule="auto" w:after="0"/>
        <w:ind w:firstLine="0" w:left="283"/>
      </w:pPr>
      <w:r>
        <w:rPr>
          <w:rFonts w:ascii="Courier New" w:hAnsi="Courier New"/>
          <w:sz w:val="18"/>
        </w:rPr>
        <w:t>%  Control Predictivo Generalizado (GPC) Multivariable</w:t>
      </w:r>
    </w:p>
    <w:p>
      <w:pPr>
        <w:spacing w:line="240" w:lineRule="auto" w:after="0"/>
        <w:ind w:firstLine="0" w:left="283"/>
      </w:pPr>
      <w:r>
        <w:rPr>
          <w:rFonts w:ascii="Courier New" w:hAnsi="Courier New"/>
          <w:sz w:val="18"/>
        </w:rPr>
        <w:t>%  Formulacion CARIMA + ecuaciones diofanticas, aplicada al sistema de</w:t>
      </w:r>
    </w:p>
    <w:p>
      <w:pPr>
        <w:spacing w:line="240" w:lineRule="auto" w:after="0"/>
        <w:ind w:firstLine="0" w:left="283"/>
      </w:pPr>
      <w:r>
        <w:rPr>
          <w:rFonts w:ascii="Courier New" w:hAnsi="Courier New"/>
          <w:sz w:val="18"/>
        </w:rPr>
        <w:t>%  cuatro tanques acoplados.</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Estructura del archivo:</w:t>
      </w:r>
    </w:p>
    <w:p>
      <w:pPr>
        <w:spacing w:line="240" w:lineRule="auto" w:after="0"/>
        <w:ind w:firstLine="0" w:left="283"/>
      </w:pPr>
      <w:r>
        <w:rPr>
          <w:rFonts w:ascii="Courier New" w:hAnsi="Courier New"/>
          <w:sz w:val="18"/>
        </w:rPr>
        <w:t>%   1) Parametros fisicos y punto de operacion</w:t>
      </w:r>
    </w:p>
    <w:p>
      <w:pPr>
        <w:spacing w:line="240" w:lineRule="auto" w:after="0"/>
        <w:ind w:firstLine="0" w:left="283"/>
      </w:pPr>
      <w:r>
        <w:rPr>
          <w:rFonts w:ascii="Courier New" w:hAnsi="Courier New"/>
          <w:sz w:val="18"/>
        </w:rPr>
        <w:t>%   2) Modelo lineal continuo y discretizacion</w:t>
      </w:r>
    </w:p>
    <w:p>
      <w:pPr>
        <w:spacing w:line="240" w:lineRule="auto" w:after="0"/>
        <w:ind w:firstLine="0" w:left="283"/>
      </w:pPr>
      <w:r>
        <w:rPr>
          <w:rFonts w:ascii="Courier New" w:hAnsi="Courier New"/>
          <w:sz w:val="18"/>
        </w:rPr>
        <w:t>%   3) Matriz de funciones de transferencia G(z) y coeficientes de</w:t>
      </w:r>
    </w:p>
    <w:p>
      <w:pPr>
        <w:spacing w:line="240" w:lineRule="auto" w:after="0"/>
        <w:ind w:firstLine="0" w:left="283"/>
      </w:pPr>
      <w:r>
        <w:rPr>
          <w:rFonts w:ascii="Courier New" w:hAnsi="Courier New"/>
          <w:sz w:val="18"/>
        </w:rPr>
        <w:t>%      respuesta al escalon (g_ij[k]) que conforman la matriz dinamica</w:t>
      </w:r>
    </w:p>
    <w:p>
      <w:pPr>
        <w:spacing w:line="240" w:lineRule="auto" w:after="0"/>
        <w:ind w:firstLine="0" w:left="283"/>
      </w:pPr>
      <w:r>
        <w:rPr>
          <w:rFonts w:ascii="Courier New" w:hAnsi="Courier New"/>
          <w:sz w:val="18"/>
        </w:rPr>
        <w:t>%   4) Construccion de la matriz dinamica G por bloques (formato GPC)</w:t>
      </w:r>
    </w:p>
    <w:p>
      <w:pPr>
        <w:spacing w:line="240" w:lineRule="auto" w:after="0"/>
        <w:ind w:firstLine="0" w:left="283"/>
      </w:pPr>
      <w:r>
        <w:rPr>
          <w:rFonts w:ascii="Courier New" w:hAnsi="Courier New"/>
          <w:sz w:val="18"/>
        </w:rPr>
        <w:t>%   5) Matrices de ponderacion Q, R y Hessiano H del QP</w:t>
      </w:r>
    </w:p>
    <w:p>
      <w:pPr>
        <w:spacing w:line="240" w:lineRule="auto" w:after="0"/>
        <w:ind w:firstLine="0" w:left="283"/>
      </w:pPr>
      <w:r>
        <w:rPr>
          <w:rFonts w:ascii="Courier New" w:hAnsi="Courier New"/>
          <w:sz w:val="18"/>
        </w:rPr>
        <w:t>%   6) Restricciones (formulacion QP)</w:t>
      </w:r>
    </w:p>
    <w:p>
      <w:pPr>
        <w:spacing w:line="240" w:lineRule="auto" w:after="0"/>
        <w:ind w:firstLine="0" w:left="283"/>
      </w:pPr>
      <w:r>
        <w:rPr>
          <w:rFonts w:ascii="Courier New" w:hAnsi="Courier New"/>
          <w:sz w:val="18"/>
        </w:rPr>
        <w:t>%   7) Bucle de control con horizonte deslizante sobre la planta no lineal</w:t>
      </w:r>
    </w:p>
    <w:p>
      <w:pPr>
        <w:spacing w:line="240" w:lineRule="auto" w:after="0"/>
        <w:ind w:firstLine="0" w:left="283"/>
      </w:pPr>
      <w:r>
        <w:rPr>
          <w:rFonts w:ascii="Courier New" w:hAnsi="Courier New"/>
          <w:sz w:val="18"/>
        </w:rPr>
        <w:t>%   8) Graficas y analisis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clear; clc; close all;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1) PARAMETROS FISICOS Y PUNTO DE OPERACION</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A1=706.85; A2=706.85; A3=706.85; A4=706.85;</w:t>
      </w:r>
    </w:p>
    <w:p>
      <w:pPr>
        <w:spacing w:line="240" w:lineRule="auto" w:after="0"/>
        <w:ind w:firstLine="0" w:left="283"/>
      </w:pPr>
      <w:r>
        <w:rPr>
          <w:rFonts w:ascii="Courier New" w:hAnsi="Courier New"/>
          <w:sz w:val="18"/>
        </w:rPr>
        <w:t>a1=1.89;   a2=1.89;   a3=5.39;   a4=5.39;</w:t>
      </w:r>
    </w:p>
    <w:p>
      <w:pPr>
        <w:spacing w:line="240" w:lineRule="auto" w:after="0"/>
        <w:ind w:firstLine="0" w:left="283"/>
      </w:pPr>
      <w:r>
        <w:rPr>
          <w:rFonts w:ascii="Courier New" w:hAnsi="Courier New"/>
          <w:sz w:val="18"/>
        </w:rPr>
        <w:t>k1=1;      k2=1;</w:t>
      </w:r>
    </w:p>
    <w:p>
      <w:pPr>
        <w:spacing w:line="240" w:lineRule="auto" w:after="0"/>
        <w:ind w:firstLine="0" w:left="283"/>
      </w:pPr>
      <w:r>
        <w:rPr>
          <w:rFonts w:ascii="Courier New" w:hAnsi="Courier New"/>
          <w:sz w:val="18"/>
        </w:rPr>
        <w:t>y1=0.7;    y2=0.7;</w:t>
      </w:r>
    </w:p>
    <w:p>
      <w:pPr>
        <w:spacing w:line="240" w:lineRule="auto" w:after="0"/>
        <w:ind w:firstLine="0" w:left="283"/>
      </w:pPr>
      <w:r>
        <w:rPr>
          <w:rFonts w:ascii="Courier New" w:hAnsi="Courier New"/>
          <w:sz w:val="18"/>
        </w:rPr>
        <w:t>g=981;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h30 = 25; h40 = 25;</w:t>
      </w:r>
    </w:p>
    <w:p>
      <w:pPr>
        <w:spacing w:line="240" w:lineRule="auto" w:after="0"/>
        <w:ind w:firstLine="0" w:left="283"/>
      </w:pPr>
      <w:r>
        <w:rPr>
          <w:rFonts w:ascii="Courier New" w:hAnsi="Courier New"/>
          <w:sz w:val="18"/>
        </w:rPr>
        <w:t>M_A = [(1-y1)*k1 y2*k2;</w:t>
      </w:r>
    </w:p>
    <w:p>
      <w:pPr>
        <w:spacing w:line="240" w:lineRule="auto" w:after="0"/>
        <w:ind w:firstLine="0" w:left="283"/>
      </w:pPr>
      <w:r>
        <w:rPr>
          <w:rFonts w:ascii="Courier New" w:hAnsi="Courier New"/>
          <w:sz w:val="18"/>
        </w:rPr>
        <w:t xml:space="preserve">       y1*k1    (1-y2)*k2];</w:t>
      </w:r>
    </w:p>
    <w:p>
      <w:pPr>
        <w:spacing w:line="240" w:lineRule="auto" w:after="0"/>
        <w:ind w:firstLine="0" w:left="283"/>
      </w:pPr>
      <w:r>
        <w:rPr>
          <w:rFonts w:ascii="Courier New" w:hAnsi="Courier New"/>
          <w:sz w:val="18"/>
        </w:rPr>
        <w:t>M_B = [a3*sqrt(2*g*h30); a4*sqrt(2*g*h40)];</w:t>
      </w:r>
    </w:p>
    <w:p>
      <w:pPr>
        <w:spacing w:line="240" w:lineRule="auto" w:after="0"/>
        <w:ind w:firstLine="0" w:left="283"/>
      </w:pPr>
      <w:r>
        <w:rPr>
          <w:rFonts w:ascii="Courier New" w:hAnsi="Courier New"/>
          <w:sz w:val="18"/>
        </w:rPr>
        <w:t>u0  = M_A\M_B;</w:t>
      </w:r>
    </w:p>
    <w:p>
      <w:pPr>
        <w:spacing w:line="240" w:lineRule="auto" w:after="0"/>
        <w:ind w:firstLine="0" w:left="283"/>
      </w:pPr>
      <w:r>
        <w:rPr>
          <w:rFonts w:ascii="Courier New" w:hAnsi="Courier New"/>
          <w:sz w:val="18"/>
        </w:rPr>
        <w:t>u10 = u0(1); u20 = u0(2);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h10 = ((1-y2)*k2*u20/a1)^2/(2*g);</w:t>
      </w:r>
    </w:p>
    <w:p>
      <w:pPr>
        <w:spacing w:line="240" w:lineRule="auto" w:after="0"/>
        <w:ind w:firstLine="0" w:left="283"/>
      </w:pPr>
      <w:r>
        <w:rPr>
          <w:rFonts w:ascii="Courier New" w:hAnsi="Courier New"/>
          <w:sz w:val="18"/>
        </w:rPr>
        <w:t>h20 = ((1-y1)*k1*u10/a2)^2/(2*g);</w:t>
      </w:r>
    </w:p>
    <w:p>
      <w:pPr>
        <w:spacing w:line="240" w:lineRule="auto" w:after="0"/>
        <w:ind w:firstLine="0" w:left="283"/>
      </w:pPr>
      <w:r>
        <w:rPr>
          <w:rFonts w:ascii="Courier New" w:hAnsi="Courier New"/>
          <w:sz w:val="18"/>
        </w:rPr>
        <w:t>h0  = [h10; h20; h30; h40];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fprintf('Punto de operacion:\n');</w:t>
      </w:r>
    </w:p>
    <w:p>
      <w:pPr>
        <w:spacing w:line="240" w:lineRule="auto" w:after="0"/>
        <w:ind w:firstLine="0" w:left="283"/>
      </w:pPr>
      <w:r>
        <w:rPr>
          <w:rFonts w:ascii="Courier New" w:hAnsi="Courier New"/>
          <w:sz w:val="18"/>
        </w:rPr>
        <w:t>fprintf('  h0 = [%.2f, %.2f, %.2f, %.2f] cm\n', h0);</w:t>
      </w:r>
    </w:p>
    <w:p>
      <w:pPr>
        <w:spacing w:line="240" w:lineRule="auto" w:after="0"/>
        <w:ind w:firstLine="0" w:left="283"/>
      </w:pPr>
      <w:r>
        <w:rPr>
          <w:rFonts w:ascii="Courier New" w:hAnsi="Courier New"/>
          <w:sz w:val="18"/>
        </w:rPr>
        <w:t>fprintf('  u0 = [%.2f, %.2f]\n\n', u10, u20);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2) MODELO LINEAL CONTINUO Y DISCRETIZACION</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Constantes de tiempo</w:t>
      </w:r>
    </w:p>
    <w:p>
      <w:pPr>
        <w:spacing w:line="240" w:lineRule="auto" w:after="0"/>
        <w:ind w:firstLine="0" w:left="283"/>
      </w:pPr>
      <w:r>
        <w:rPr>
          <w:rFonts w:ascii="Courier New" w:hAnsi="Courier New"/>
          <w:sz w:val="18"/>
        </w:rPr>
        <w:t>T1 = A1/a1*sqrt(2*h10/g);</w:t>
      </w:r>
    </w:p>
    <w:p>
      <w:pPr>
        <w:spacing w:line="240" w:lineRule="auto" w:after="0"/>
        <w:ind w:firstLine="0" w:left="283"/>
      </w:pPr>
      <w:r>
        <w:rPr>
          <w:rFonts w:ascii="Courier New" w:hAnsi="Courier New"/>
          <w:sz w:val="18"/>
        </w:rPr>
        <w:t>T2 = A2/a2*sqrt(2*h20/g);</w:t>
      </w:r>
    </w:p>
    <w:p>
      <w:pPr>
        <w:spacing w:line="240" w:lineRule="auto" w:after="0"/>
        <w:ind w:firstLine="0" w:left="283"/>
      </w:pPr>
      <w:r>
        <w:rPr>
          <w:rFonts w:ascii="Courier New" w:hAnsi="Courier New"/>
          <w:sz w:val="18"/>
        </w:rPr>
        <w:t>T3 = A3/a3*sqrt(2*h30/g);</w:t>
      </w:r>
    </w:p>
    <w:p>
      <w:pPr>
        <w:spacing w:line="240" w:lineRule="auto" w:after="0"/>
        <w:ind w:firstLine="0" w:left="283"/>
      </w:pPr>
      <w:r>
        <w:rPr>
          <w:rFonts w:ascii="Courier New" w:hAnsi="Courier New"/>
          <w:sz w:val="18"/>
        </w:rPr>
        <w:t>T4 = A4/a4*sqrt(2*h40/g);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Modelo lineal continuo en espacio de estados (alrededor de h0)</w:t>
      </w:r>
    </w:p>
    <w:p>
      <w:pPr>
        <w:spacing w:line="240" w:lineRule="auto" w:after="0"/>
        <w:ind w:firstLine="0" w:left="283"/>
      </w:pPr>
      <w:r>
        <w:rPr>
          <w:rFonts w:ascii="Courier New" w:hAnsi="Courier New"/>
          <w:sz w:val="18"/>
        </w:rPr>
        <w:t>Ac = [-1/T1        0           0      0;</w:t>
      </w:r>
    </w:p>
    <w:p>
      <w:pPr>
        <w:spacing w:line="240" w:lineRule="auto" w:after="0"/>
        <w:ind w:firstLine="0" w:left="283"/>
      </w:pPr>
      <w:r>
        <w:rPr>
          <w:rFonts w:ascii="Courier New" w:hAnsi="Courier New"/>
          <w:sz w:val="18"/>
        </w:rPr>
        <w:t xml:space="preserve">       0          -1/T2        0      0;</w:t>
      </w:r>
    </w:p>
    <w:p>
      <w:pPr>
        <w:spacing w:line="240" w:lineRule="auto" w:after="0"/>
        <w:ind w:firstLine="0" w:left="283"/>
      </w:pPr>
      <w:r>
        <w:rPr>
          <w:rFonts w:ascii="Courier New" w:hAnsi="Courier New"/>
          <w:sz w:val="18"/>
        </w:rPr>
        <w:t xml:space="preserve">       0           A2/(A3*T2) -1/T3   0;</w:t>
      </w:r>
    </w:p>
    <w:p>
      <w:pPr>
        <w:spacing w:line="240" w:lineRule="auto" w:after="0"/>
        <w:ind w:firstLine="0" w:left="283"/>
      </w:pPr>
      <w:r>
        <w:rPr>
          <w:rFonts w:ascii="Courier New" w:hAnsi="Courier New"/>
          <w:sz w:val="18"/>
        </w:rPr>
        <w:t xml:space="preserve">       A1/(A4*T1)  0           0     -1/T4];</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Bc = [0            (1-y2)*k2/A1;</w:t>
      </w:r>
    </w:p>
    <w:p>
      <w:pPr>
        <w:spacing w:line="240" w:lineRule="auto" w:after="0"/>
        <w:ind w:firstLine="0" w:left="283"/>
      </w:pPr>
      <w:r>
        <w:rPr>
          <w:rFonts w:ascii="Courier New" w:hAnsi="Courier New"/>
          <w:sz w:val="18"/>
        </w:rPr>
        <w:t xml:space="preserve">      (1-y1)*k1/A2  0;</w:t>
      </w:r>
    </w:p>
    <w:p>
      <w:pPr>
        <w:spacing w:line="240" w:lineRule="auto" w:after="0"/>
        <w:ind w:firstLine="0" w:left="283"/>
      </w:pPr>
      <w:r>
        <w:rPr>
          <w:rFonts w:ascii="Courier New" w:hAnsi="Courier New"/>
          <w:sz w:val="18"/>
        </w:rPr>
        <w:t xml:space="preserve">      0             y2*k2/A3;</w:t>
      </w:r>
    </w:p>
    <w:p>
      <w:pPr>
        <w:spacing w:line="240" w:lineRule="auto" w:after="0"/>
        <w:ind w:firstLine="0" w:left="283"/>
      </w:pPr>
      <w:r>
        <w:rPr>
          <w:rFonts w:ascii="Courier New" w:hAnsi="Courier New"/>
          <w:sz w:val="18"/>
        </w:rPr>
        <w:t xml:space="preserve">      y1*k1/A4      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Salidas controladas: h3 (TK-03) y h4 (TK-04)</w:t>
      </w:r>
    </w:p>
    <w:p>
      <w:pPr>
        <w:spacing w:line="240" w:lineRule="auto" w:after="0"/>
        <w:ind w:firstLine="0" w:left="283"/>
      </w:pPr>
      <w:r>
        <w:rPr>
          <w:rFonts w:ascii="Courier New" w:hAnsi="Courier New"/>
          <w:sz w:val="18"/>
        </w:rPr>
        <w:t>Cc = [0 0 1 0;</w:t>
      </w:r>
    </w:p>
    <w:p>
      <w:pPr>
        <w:spacing w:line="240" w:lineRule="auto" w:after="0"/>
        <w:ind w:firstLine="0" w:left="283"/>
      </w:pPr>
      <w:r>
        <w:rPr>
          <w:rFonts w:ascii="Courier New" w:hAnsi="Courier New"/>
          <w:sz w:val="18"/>
        </w:rPr>
        <w:t xml:space="preserve">      0 0 0 1];</w:t>
      </w:r>
    </w:p>
    <w:p>
      <w:pPr>
        <w:spacing w:line="240" w:lineRule="auto" w:after="0"/>
        <w:ind w:firstLine="0" w:left="283"/>
      </w:pPr>
      <w:r>
        <w:rPr>
          <w:rFonts w:ascii="Courier New" w:hAnsi="Courier New"/>
          <w:sz w:val="18"/>
        </w:rPr>
        <w:t>Dc = zeros(2,2);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Discretizacion con ZOH (parametro de sintonizacion)</w:t>
      </w:r>
    </w:p>
    <w:p>
      <w:pPr>
        <w:spacing w:line="240" w:lineRule="auto" w:after="0"/>
        <w:ind w:firstLine="0" w:left="283"/>
      </w:pPr>
      <w:r>
        <w:rPr>
          <w:rFonts w:ascii="Courier New" w:hAnsi="Courier New"/>
          <w:sz w:val="18"/>
        </w:rPr>
        <w:t>Ts = 1;</w:t>
      </w:r>
    </w:p>
    <w:p>
      <w:pPr>
        <w:spacing w:line="240" w:lineRule="auto" w:after="0"/>
        <w:ind w:firstLine="0" w:left="283"/>
      </w:pPr>
      <w:r>
        <w:rPr>
          <w:rFonts w:ascii="Courier New" w:hAnsi="Courier New"/>
          <w:sz w:val="18"/>
        </w:rPr>
        <w:t>sys_c = ss(Ac, Bc, Cc, Dc);</w:t>
      </w:r>
    </w:p>
    <w:p>
      <w:pPr>
        <w:spacing w:line="240" w:lineRule="auto" w:after="0"/>
        <w:ind w:firstLine="0" w:left="283"/>
      </w:pPr>
      <w:r>
        <w:rPr>
          <w:rFonts w:ascii="Courier New" w:hAnsi="Courier New"/>
          <w:sz w:val="18"/>
        </w:rPr>
        <w:t>sys_d = c2d(sys_c, Ts, 'zoh');</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ny = 2;   % numero de salidas controladas (h3, h4)</w:t>
      </w:r>
    </w:p>
    <w:p>
      <w:pPr>
        <w:spacing w:line="240" w:lineRule="auto" w:after="0"/>
        <w:ind w:firstLine="0" w:left="283"/>
      </w:pPr>
      <w:r>
        <w:rPr>
          <w:rFonts w:ascii="Courier New" w:hAnsi="Courier New"/>
          <w:sz w:val="18"/>
        </w:rPr>
        <w:t>nu = 2;   % numero de entradas (u1, u2)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3) MATRIZ DE FUNCIONES DE TRANSFERENCIA Y RESPUESTAS AL ESCALON</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Para cada par entrada(j) - salida(i) se obtiene la funcion de transfe-</w:t>
      </w:r>
    </w:p>
    <w:p>
      <w:pPr>
        <w:spacing w:line="240" w:lineRule="auto" w:after="0"/>
        <w:ind w:firstLine="0" w:left="283"/>
      </w:pPr>
      <w:r>
        <w:rPr>
          <w:rFonts w:ascii="Courier New" w:hAnsi="Courier New"/>
          <w:sz w:val="18"/>
        </w:rPr>
        <w:t>%  rencia discreta G_ij(z) y, a partir de ella, los coeficientes de la</w:t>
      </w:r>
    </w:p>
    <w:p>
      <w:pPr>
        <w:spacing w:line="240" w:lineRule="auto" w:after="0"/>
        <w:ind w:firstLine="0" w:left="283"/>
      </w:pPr>
      <w:r>
        <w:rPr>
          <w:rFonts w:ascii="Courier New" w:hAnsi="Courier New"/>
          <w:sz w:val="18"/>
        </w:rPr>
        <w:t>%  respuesta al escalon g_ij[k] = y_step_ij(k*Ts), para k = 1..N.</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Estos coeficientes son los que aparecen en el desarrollo CARIMA + dio-</w:t>
      </w:r>
    </w:p>
    <w:p>
      <w:pPr>
        <w:spacing w:line="240" w:lineRule="auto" w:after="0"/>
        <w:ind w:firstLine="0" w:left="283"/>
      </w:pPr>
      <w:r>
        <w:rPr>
          <w:rFonts w:ascii="Courier New" w:hAnsi="Courier New"/>
          <w:sz w:val="18"/>
        </w:rPr>
        <w:t>%  fantico al construir la matriz dinamica G: el bloque G_ij es triangular</w:t>
      </w:r>
    </w:p>
    <w:p>
      <w:pPr>
        <w:spacing w:line="240" w:lineRule="auto" w:after="0"/>
        <w:ind w:firstLine="0" w:left="283"/>
      </w:pPr>
      <w:r>
        <w:rPr>
          <w:rFonts w:ascii="Courier New" w:hAnsi="Courier New"/>
          <w:sz w:val="18"/>
        </w:rPr>
        <w:t>%  inferior y contiene los coeficientes de la respuesta al escalon de</w:t>
      </w:r>
    </w:p>
    <w:p>
      <w:pPr>
        <w:spacing w:line="240" w:lineRule="auto" w:after="0"/>
        <w:ind w:firstLine="0" w:left="283"/>
      </w:pPr>
      <w:r>
        <w:rPr>
          <w:rFonts w:ascii="Courier New" w:hAnsi="Courier New"/>
          <w:sz w:val="18"/>
        </w:rPr>
        <w:t>%  cada subproceso.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N  = 50;   % horizonte de prediccion (N2 con N1 = 1, d = 0)</w:t>
      </w:r>
    </w:p>
    <w:p>
      <w:pPr>
        <w:spacing w:line="240" w:lineRule="auto" w:after="0"/>
        <w:ind w:firstLine="0" w:left="283"/>
      </w:pPr>
      <w:r>
        <w:rPr>
          <w:rFonts w:ascii="Courier New" w:hAnsi="Courier New"/>
          <w:sz w:val="18"/>
        </w:rPr>
        <w:t>Nu = 5;    % horizonte de control (reducido para mejorar acoplamiento)</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G_z = tf(sys_d);   % matriz de funciones de transferencia discretas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g_step{i,j} contiene el vector [g_ij(1); g_ij(2); ...; g_ij(N)]</w:t>
      </w:r>
    </w:p>
    <w:p>
      <w:pPr>
        <w:spacing w:line="240" w:lineRule="auto" w:after="0"/>
        <w:ind w:firstLine="0" w:left="283"/>
      </w:pPr>
      <w:r>
        <w:rPr>
          <w:rFonts w:ascii="Courier New" w:hAnsi="Courier New"/>
          <w:sz w:val="18"/>
        </w:rPr>
        <w:t>g_step = cell(ny, nu);</w:t>
      </w:r>
    </w:p>
    <w:p>
      <w:pPr>
        <w:spacing w:line="240" w:lineRule="auto" w:after="0"/>
        <w:ind w:firstLine="0" w:left="283"/>
      </w:pPr>
      <w:r>
        <w:rPr>
          <w:rFonts w:ascii="Courier New" w:hAnsi="Courier New"/>
          <w:sz w:val="18"/>
        </w:rPr>
        <w:t>t_step = (0:N)*Ts;</w:t>
      </w:r>
    </w:p>
    <w:p>
      <w:pPr>
        <w:spacing w:line="240" w:lineRule="auto" w:after="0"/>
        <w:ind w:firstLine="0" w:left="283"/>
      </w:pPr>
      <w:r>
        <w:rPr>
          <w:rFonts w:ascii="Courier New" w:hAnsi="Courier New"/>
          <w:sz w:val="18"/>
        </w:rPr>
        <w:t>for i = 1:ny</w:t>
      </w:r>
    </w:p>
    <w:p>
      <w:pPr>
        <w:spacing w:line="240" w:lineRule="auto" w:after="0"/>
        <w:ind w:firstLine="0" w:left="283"/>
      </w:pPr>
      <w:r>
        <w:rPr>
          <w:rFonts w:ascii="Courier New" w:hAnsi="Courier New"/>
          <w:sz w:val="18"/>
        </w:rPr>
        <w:t xml:space="preserve">    for j = 1:nu</w:t>
      </w:r>
    </w:p>
    <w:p>
      <w:pPr>
        <w:spacing w:line="240" w:lineRule="auto" w:after="0"/>
        <w:ind w:firstLine="0" w:left="283"/>
      </w:pPr>
      <w:r>
        <w:rPr>
          <w:rFonts w:ascii="Courier New" w:hAnsi="Courier New"/>
          <w:sz w:val="18"/>
        </w:rPr>
        <w:t xml:space="preserve">        [y_step_ij, ~] = step(G_z(i,j), t_step);</w:t>
      </w:r>
    </w:p>
    <w:p>
      <w:pPr>
        <w:spacing w:line="240" w:lineRule="auto" w:after="0"/>
        <w:ind w:firstLine="0" w:left="283"/>
      </w:pPr>
      <w:r>
        <w:rPr>
          <w:rFonts w:ascii="Courier New" w:hAnsi="Courier New"/>
          <w:sz w:val="18"/>
        </w:rPr>
        <w:t xml:space="preserve">        g_step{i,j} = y_step_ij(2:end);     % descarta y(0)</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4) MATRIZ DINAMICA G POR BLOQUES (FORMULACION GPC MIMO)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Convencion de apilado (consistente con el formalismo GPC clasico):</w:t>
      </w:r>
    </w:p>
    <w:p>
      <w:pPr>
        <w:spacing w:line="240" w:lineRule="auto" w:after="0"/>
        <w:ind w:firstLine="0" w:left="283"/>
      </w:pPr>
      <w:r>
        <w:rPr>
          <w:rFonts w:ascii="Courier New" w:hAnsi="Courier New"/>
          <w:sz w:val="18"/>
        </w:rPr>
        <w:t>%     Y_pred = [y_1(k+1); ...; y_1(k+N); y_2(k+1); ...; y_2(k+N)]</w:t>
      </w:r>
    </w:p>
    <w:p>
      <w:pPr>
        <w:spacing w:line="240" w:lineRule="auto" w:after="0"/>
        <w:ind w:firstLine="0" w:left="283"/>
      </w:pPr>
      <w:r>
        <w:rPr>
          <w:rFonts w:ascii="Courier New" w:hAnsi="Courier New"/>
          <w:sz w:val="18"/>
        </w:rPr>
        <w:t>%     Delta_U = [Du_1(k); ...; Du_1(k+Nu-1); Du_2(k); ...; Du_2(k+Nu-1)]</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La matriz G tiene tamaño (ny*N) x (nu*Nu) y se construye con bloques</w:t>
      </w:r>
    </w:p>
    <w:p>
      <w:pPr>
        <w:spacing w:line="240" w:lineRule="auto" w:after="0"/>
        <w:ind w:firstLine="0" w:left="283"/>
      </w:pPr>
      <w:r>
        <w:rPr>
          <w:rFonts w:ascii="Courier New" w:hAnsi="Courier New"/>
          <w:sz w:val="18"/>
        </w:rPr>
        <w:t>%  G_ij (cada uno triangular inferior, dimensiones N x Nu):</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G = [G_11  G_12]</w:t>
      </w:r>
    </w:p>
    <w:p>
      <w:pPr>
        <w:spacing w:line="240" w:lineRule="auto" w:after="0"/>
        <w:ind w:firstLine="0" w:left="283"/>
      </w:pPr>
      <w:r>
        <w:rPr>
          <w:rFonts w:ascii="Courier New" w:hAnsi="Courier New"/>
          <w:sz w:val="18"/>
        </w:rPr>
        <w:t>%         [G_21  G_22]</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G = zeros(ny*N, nu*Nu);</w:t>
      </w:r>
    </w:p>
    <w:p>
      <w:pPr>
        <w:spacing w:line="240" w:lineRule="auto" w:after="0"/>
        <w:ind w:firstLine="0" w:left="283"/>
      </w:pPr>
      <w:r>
        <w:rPr>
          <w:rFonts w:ascii="Courier New" w:hAnsi="Courier New"/>
          <w:sz w:val="18"/>
        </w:rPr>
        <w:t>for i = 1:ny</w:t>
      </w:r>
    </w:p>
    <w:p>
      <w:pPr>
        <w:spacing w:line="240" w:lineRule="auto" w:after="0"/>
        <w:ind w:firstLine="0" w:left="283"/>
      </w:pPr>
      <w:r>
        <w:rPr>
          <w:rFonts w:ascii="Courier New" w:hAnsi="Courier New"/>
          <w:sz w:val="18"/>
        </w:rPr>
        <w:t xml:space="preserve">    for j = 1:nu</w:t>
      </w:r>
    </w:p>
    <w:p>
      <w:pPr>
        <w:spacing w:line="240" w:lineRule="auto" w:after="0"/>
        <w:ind w:firstLine="0" w:left="283"/>
      </w:pPr>
      <w:r>
        <w:rPr>
          <w:rFonts w:ascii="Courier New" w:hAnsi="Courier New"/>
          <w:sz w:val="18"/>
        </w:rPr>
        <w:t xml:space="preserve">        G_block = zeros(N, Nu);</w:t>
      </w:r>
    </w:p>
    <w:p>
      <w:pPr>
        <w:spacing w:line="240" w:lineRule="auto" w:after="0"/>
        <w:ind w:firstLine="0" w:left="283"/>
      </w:pPr>
      <w:r>
        <w:rPr>
          <w:rFonts w:ascii="Courier New" w:hAnsi="Courier New"/>
          <w:sz w:val="18"/>
        </w:rPr>
        <w:t xml:space="preserve">        for r = 1:N</w:t>
      </w:r>
    </w:p>
    <w:p>
      <w:pPr>
        <w:spacing w:line="240" w:lineRule="auto" w:after="0"/>
        <w:ind w:firstLine="0" w:left="283"/>
      </w:pPr>
      <w:r>
        <w:rPr>
          <w:rFonts w:ascii="Courier New" w:hAnsi="Courier New"/>
          <w:sz w:val="18"/>
        </w:rPr>
        <w:t xml:space="preserve">            for c = 1:Nu</w:t>
      </w:r>
    </w:p>
    <w:p>
      <w:pPr>
        <w:spacing w:line="240" w:lineRule="auto" w:after="0"/>
        <w:ind w:firstLine="0" w:left="283"/>
      </w:pPr>
      <w:r>
        <w:rPr>
          <w:rFonts w:ascii="Courier New" w:hAnsi="Courier New"/>
          <w:sz w:val="18"/>
        </w:rPr>
        <w:t xml:space="preserve">                if r &gt;= c</w:t>
      </w:r>
    </w:p>
    <w:p>
      <w:pPr>
        <w:spacing w:line="240" w:lineRule="auto" w:after="0"/>
        <w:ind w:firstLine="0" w:left="283"/>
      </w:pPr>
      <w:r>
        <w:rPr>
          <w:rFonts w:ascii="Courier New" w:hAnsi="Courier New"/>
          <w:sz w:val="18"/>
        </w:rPr>
        <w:t xml:space="preserve">                    G_block(r,c) = g_step{i,j}(r - c + 1);</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G((i-1)*N + (1:N), (j-1)*Nu + (1:Nu)) = G_block;</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Salida para la TESIS - Tabla 3.2 y Figura 3.X de la seccion 3.3.3</w:t>
      </w:r>
    </w:p>
    <w:p>
      <w:pPr>
        <w:spacing w:line="240" w:lineRule="auto" w:after="0"/>
        <w:ind w:firstLine="0" w:left="283"/>
      </w:pPr>
      <w:r>
        <w:rPr>
          <w:rFonts w:ascii="Courier New" w:hAnsi="Courier New"/>
          <w:sz w:val="18"/>
        </w:rPr>
        <w:t>%  Muestra los coeficientes de respuesta al escalon g_ij[k] que conforman</w:t>
      </w:r>
    </w:p>
    <w:p>
      <w:pPr>
        <w:spacing w:line="240" w:lineRule="auto" w:after="0"/>
        <w:ind w:firstLine="0" w:left="283"/>
      </w:pPr>
      <w:r>
        <w:rPr>
          <w:rFonts w:ascii="Courier New" w:hAnsi="Courier New"/>
          <w:sz w:val="18"/>
        </w:rPr>
        <w:t>%  la matriz dinamica G.</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fprintf('\n=== TABLA 3.2: Coeficientes de respuesta al escalon ===\n');</w:t>
      </w:r>
    </w:p>
    <w:p>
      <w:pPr>
        <w:spacing w:line="240" w:lineRule="auto" w:after="0"/>
        <w:ind w:firstLine="0" w:left="283"/>
      </w:pPr>
      <w:r>
        <w:rPr>
          <w:rFonts w:ascii="Courier New" w:hAnsi="Courier New"/>
          <w:sz w:val="18"/>
        </w:rPr>
        <w:t>fprintf('     Primeros 10 valores de g_ij[k]\n\n');</w:t>
      </w:r>
    </w:p>
    <w:p>
      <w:pPr>
        <w:spacing w:line="240" w:lineRule="auto" w:after="0"/>
        <w:ind w:firstLine="0" w:left="283"/>
      </w:pPr>
      <w:r>
        <w:rPr>
          <w:rFonts w:ascii="Courier New" w:hAnsi="Courier New"/>
          <w:sz w:val="18"/>
        </w:rPr>
        <w:t>T_g = table((1:10)', g_step{1,1}(1:10), g_step{1,2}(1:10), ...</w:t>
      </w:r>
    </w:p>
    <w:p>
      <w:pPr>
        <w:spacing w:line="240" w:lineRule="auto" w:after="0"/>
        <w:ind w:firstLine="0" w:left="283"/>
      </w:pPr>
      <w:r>
        <w:rPr>
          <w:rFonts w:ascii="Courier New" w:hAnsi="Courier New"/>
          <w:sz w:val="18"/>
        </w:rPr>
        <w:t xml:space="preserve">                     g_step{2,1}(1:10), g_step{2,2}(1:10), ...</w:t>
      </w:r>
    </w:p>
    <w:p>
      <w:pPr>
        <w:spacing w:line="240" w:lineRule="auto" w:after="0"/>
        <w:ind w:firstLine="0" w:left="283"/>
      </w:pPr>
      <w:r>
        <w:rPr>
          <w:rFonts w:ascii="Courier New" w:hAnsi="Courier New"/>
          <w:sz w:val="18"/>
        </w:rPr>
        <w:t xml:space="preserve">            'VariableNames', {'k','g11','g12','g21','g22'});</w:t>
      </w:r>
    </w:p>
    <w:p>
      <w:pPr>
        <w:spacing w:line="240" w:lineRule="auto" w:after="0"/>
        <w:ind w:firstLine="0" w:left="283"/>
      </w:pPr>
      <w:r>
        <w:rPr>
          <w:rFonts w:ascii="Courier New" w:hAnsi="Courier New"/>
          <w:sz w:val="18"/>
        </w:rPr>
        <w:t>disp(T_g);</w:t>
      </w:r>
    </w:p>
    <w:p>
      <w:pPr>
        <w:spacing w:line="240" w:lineRule="auto" w:after="0"/>
        <w:ind w:firstLine="0" w:left="283"/>
      </w:pPr>
      <w:r>
        <w:rPr>
          <w:rFonts w:ascii="Courier New" w:hAnsi="Courier New"/>
          <w:sz w:val="18"/>
        </w:rPr>
        <w:t>fprintf('Valores asintoticos (k = N = %d):\n', N);</w:t>
      </w:r>
    </w:p>
    <w:p>
      <w:pPr>
        <w:spacing w:line="240" w:lineRule="auto" w:after="0"/>
        <w:ind w:firstLine="0" w:left="283"/>
      </w:pPr>
      <w:r>
        <w:rPr>
          <w:rFonts w:ascii="Courier New" w:hAnsi="Courier New"/>
          <w:sz w:val="18"/>
        </w:rPr>
        <w:t>fprintf('  g11[N] = %.4f    g12[N] = %.4f\n', g_step{1,1}(end), g_step{1,2}(end));</w:t>
      </w:r>
    </w:p>
    <w:p>
      <w:pPr>
        <w:spacing w:line="240" w:lineRule="auto" w:after="0"/>
        <w:ind w:firstLine="0" w:left="283"/>
      </w:pPr>
      <w:r>
        <w:rPr>
          <w:rFonts w:ascii="Courier New" w:hAnsi="Courier New"/>
          <w:sz w:val="18"/>
        </w:rPr>
        <w:t>fprintf('  g21[N] = %.4f    g22[N] = %.4f\n\n', g_step{2,1}(end), g_step{2,2}(end));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figure('Name','Fig 3.X - Coeficientes de respuesta al escalon','NumberTitle','off')</w:t>
      </w:r>
    </w:p>
    <w:p>
      <w:pPr>
        <w:spacing w:line="240" w:lineRule="auto" w:after="0"/>
        <w:ind w:firstLine="0" w:left="283"/>
      </w:pPr>
      <w:r>
        <w:rPr>
          <w:rFonts w:ascii="Courier New" w:hAnsi="Courier New"/>
          <w:sz w:val="18"/>
        </w:rPr>
        <w:t>k_vec = 1:N;</w:t>
      </w:r>
    </w:p>
    <w:p>
      <w:pPr>
        <w:spacing w:line="240" w:lineRule="auto" w:after="0"/>
        <w:ind w:firstLine="0" w:left="283"/>
      </w:pPr>
      <w:r>
        <w:rPr>
          <w:rFonts w:ascii="Courier New" w:hAnsi="Courier New"/>
          <w:sz w:val="18"/>
        </w:rPr>
        <w:t>plot(k_vec, g_step{1,1}, 'b-o', 'LineWidth', 1.3); hold on;</w:t>
      </w:r>
    </w:p>
    <w:p>
      <w:pPr>
        <w:spacing w:line="240" w:lineRule="auto" w:after="0"/>
        <w:ind w:firstLine="0" w:left="283"/>
      </w:pPr>
      <w:r>
        <w:rPr>
          <w:rFonts w:ascii="Courier New" w:hAnsi="Courier New"/>
          <w:sz w:val="18"/>
        </w:rPr>
        <w:t>plot(k_vec, g_step{1,2}, 'r-s', 'LineWidth', 1.3);</w:t>
      </w:r>
    </w:p>
    <w:p>
      <w:pPr>
        <w:spacing w:line="240" w:lineRule="auto" w:after="0"/>
        <w:ind w:firstLine="0" w:left="283"/>
      </w:pPr>
      <w:r>
        <w:rPr>
          <w:rFonts w:ascii="Courier New" w:hAnsi="Courier New"/>
          <w:sz w:val="18"/>
        </w:rPr>
        <w:t>plot(k_vec, g_step{2,1}, 'g-^', 'LineWidth', 1.3);</w:t>
      </w:r>
    </w:p>
    <w:p>
      <w:pPr>
        <w:spacing w:line="240" w:lineRule="auto" w:after="0"/>
        <w:ind w:firstLine="0" w:left="283"/>
      </w:pPr>
      <w:r>
        <w:rPr>
          <w:rFonts w:ascii="Courier New" w:hAnsi="Courier New"/>
          <w:sz w:val="18"/>
        </w:rPr>
        <w:t>plot(k_vec, g_step{2,2}, 'k-d', 'LineWidth', 1.3);</w:t>
      </w:r>
    </w:p>
    <w:p>
      <w:pPr>
        <w:spacing w:line="240" w:lineRule="auto" w:after="0"/>
        <w:ind w:firstLine="0" w:left="283"/>
      </w:pPr>
      <w:r>
        <w:rPr>
          <w:rFonts w:ascii="Courier New" w:hAnsi="Courier New"/>
          <w:sz w:val="18"/>
        </w:rPr>
        <w:t>xlabel('k (paso de muestreo)'); ylabel('g_{ij}[k]   (cm)');</w:t>
      </w:r>
    </w:p>
    <w:p>
      <w:pPr>
        <w:spacing w:line="240" w:lineRule="auto" w:after="0"/>
        <w:ind w:firstLine="0" w:left="283"/>
      </w:pPr>
      <w:r>
        <w:rPr>
          <w:rFonts w:ascii="Courier New" w:hAnsi="Courier New"/>
          <w:sz w:val="18"/>
        </w:rPr>
        <w:t>legend('g_{11}  (u_1 \rightarrow h_3)', 'g_{12}  (u_2 \rightarrow h_3)', ...</w:t>
      </w:r>
    </w:p>
    <w:p>
      <w:pPr>
        <w:spacing w:line="240" w:lineRule="auto" w:after="0"/>
        <w:ind w:firstLine="0" w:left="283"/>
      </w:pPr>
      <w:r>
        <w:rPr>
          <w:rFonts w:ascii="Courier New" w:hAnsi="Courier New"/>
          <w:sz w:val="18"/>
        </w:rPr>
        <w:t xml:space="preserve">       'g_{21}  (u_1 \rightarrow h_4)', 'g_{22}  (u_2 \rightarrow h_4)', ...</w:t>
      </w:r>
    </w:p>
    <w:p>
      <w:pPr>
        <w:spacing w:line="240" w:lineRule="auto" w:after="0"/>
        <w:ind w:firstLine="0" w:left="283"/>
      </w:pPr>
      <w:r>
        <w:rPr>
          <w:rFonts w:ascii="Courier New" w:hAnsi="Courier New"/>
          <w:sz w:val="18"/>
        </w:rPr>
        <w:t xml:space="preserve">       'Location','best');</w:t>
      </w:r>
    </w:p>
    <w:p>
      <w:pPr>
        <w:spacing w:line="240" w:lineRule="auto" w:after="0"/>
        <w:ind w:firstLine="0" w:left="283"/>
      </w:pPr>
      <w:r>
        <w:rPr>
          <w:rFonts w:ascii="Courier New" w:hAnsi="Courier New"/>
          <w:sz w:val="18"/>
        </w:rPr>
        <w:t>title('Coeficientes de respuesta al escalon de cada subproceso');</w:t>
      </w:r>
    </w:p>
    <w:p>
      <w:pPr>
        <w:spacing w:line="240" w:lineRule="auto" w:after="0"/>
        <w:ind w:firstLine="0" w:left="283"/>
      </w:pPr>
      <w:r>
        <w:rPr>
          <w:rFonts w:ascii="Courier New" w:hAnsi="Courier New"/>
          <w:sz w:val="18"/>
        </w:rPr>
        <w:t>grid 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5) MATRICES DE PONDERACION Y HESSIANO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Pesos (sintonizacion ganadora del analisis comparativo)</w:t>
      </w:r>
    </w:p>
    <w:p>
      <w:pPr>
        <w:spacing w:line="240" w:lineRule="auto" w:after="0"/>
        <w:ind w:firstLine="0" w:left="283"/>
      </w:pPr>
      <w:r>
        <w:rPr>
          <w:rFonts w:ascii="Courier New" w:hAnsi="Courier New"/>
          <w:sz w:val="18"/>
        </w:rPr>
        <w:t>delta  = [10, 10];                    % peso de seguimiento [h3, h4]</w:t>
      </w:r>
    </w:p>
    <w:p>
      <w:pPr>
        <w:spacing w:line="240" w:lineRule="auto" w:after="0"/>
        <w:ind w:firstLine="0" w:left="283"/>
      </w:pPr>
      <w:r>
        <w:rPr>
          <w:rFonts w:ascii="Courier New" w:hAnsi="Courier New"/>
          <w:sz w:val="18"/>
        </w:rPr>
        <w:t>lambda = [0.0076803, 0.0076803];      % peso de esfuerzo    [Du1, Du2]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Matrices Q y R en el formato apilado por salida / por entrada:</w:t>
      </w:r>
    </w:p>
    <w:p>
      <w:pPr>
        <w:spacing w:line="240" w:lineRule="auto" w:after="0"/>
        <w:ind w:firstLine="0" w:left="283"/>
      </w:pPr>
      <w:r>
        <w:rPr>
          <w:rFonts w:ascii="Courier New" w:hAnsi="Courier New"/>
          <w:sz w:val="18"/>
        </w:rPr>
        <w:t>Q = blkdiag(delta(1)*eye(N),  delta(2)*eye(N));        % (ny*N) x (ny*N)</w:t>
      </w:r>
    </w:p>
    <w:p>
      <w:pPr>
        <w:spacing w:line="240" w:lineRule="auto" w:after="0"/>
        <w:ind w:firstLine="0" w:left="283"/>
      </w:pPr>
      <w:r>
        <w:rPr>
          <w:rFonts w:ascii="Courier New" w:hAnsi="Courier New"/>
          <w:sz w:val="18"/>
        </w:rPr>
        <w:t>R = blkdiag(lambda(1)*eye(Nu), lambda(2)*eye(Nu));     % (nu*Nu) x (nu*Nu)</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Hessiano del QP (constante)</w:t>
      </w:r>
    </w:p>
    <w:p>
      <w:pPr>
        <w:spacing w:line="240" w:lineRule="auto" w:after="0"/>
        <w:ind w:firstLine="0" w:left="283"/>
      </w:pPr>
      <w:r>
        <w:rPr>
          <w:rFonts w:ascii="Courier New" w:hAnsi="Courier New"/>
          <w:sz w:val="18"/>
        </w:rPr>
        <w:t>H_qp = 2*(G'*Q*G + R);</w:t>
      </w:r>
    </w:p>
    <w:p>
      <w:pPr>
        <w:spacing w:line="240" w:lineRule="auto" w:after="0"/>
        <w:ind w:firstLine="0" w:left="283"/>
      </w:pPr>
      <w:r>
        <w:rPr>
          <w:rFonts w:ascii="Courier New" w:hAnsi="Courier New"/>
          <w:sz w:val="18"/>
        </w:rPr>
        <w:t>H_qp = (H_qp + H_qp')/2;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6) RESTRICCIONES (FORMULACION QP)</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Tipos de restriccion:</w:t>
      </w:r>
    </w:p>
    <w:p>
      <w:pPr>
        <w:spacing w:line="240" w:lineRule="auto" w:after="0"/>
        <w:ind w:firstLine="0" w:left="283"/>
      </w:pPr>
      <w:r>
        <w:rPr>
          <w:rFonts w:ascii="Courier New" w:hAnsi="Courier New"/>
          <w:sz w:val="18"/>
        </w:rPr>
        <w:t>%   - sobre el incremento de control: Du_min &lt;= Du(k+i) &lt;= Du_max</w:t>
      </w:r>
    </w:p>
    <w:p>
      <w:pPr>
        <w:spacing w:line="240" w:lineRule="auto" w:after="0"/>
        <w:ind w:firstLine="0" w:left="283"/>
      </w:pPr>
      <w:r>
        <w:rPr>
          <w:rFonts w:ascii="Courier New" w:hAnsi="Courier New"/>
          <w:sz w:val="18"/>
        </w:rPr>
        <w:t>%   - sobre el valor absoluto:        u_min  &lt;= u(k+i)  &lt;= u_max</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Para el formato de apilado por entrada, la matriz T que expresa</w:t>
      </w:r>
    </w:p>
    <w:p>
      <w:pPr>
        <w:spacing w:line="240" w:lineRule="auto" w:after="0"/>
        <w:ind w:firstLine="0" w:left="283"/>
      </w:pPr>
      <w:r>
        <w:rPr>
          <w:rFonts w:ascii="Courier New" w:hAnsi="Courier New"/>
          <w:sz w:val="18"/>
        </w:rPr>
        <w:t>%  u(k+i) = u(k-1) + sum_{j=0..i} Du(k+j) es bloque-diagonal con bloques</w:t>
      </w:r>
    </w:p>
    <w:p>
      <w:pPr>
        <w:spacing w:line="240" w:lineRule="auto" w:after="0"/>
        <w:ind w:firstLine="0" w:left="283"/>
      </w:pPr>
      <w:r>
        <w:rPr>
          <w:rFonts w:ascii="Courier New" w:hAnsi="Courier New"/>
          <w:sz w:val="18"/>
        </w:rPr>
        <w:t>%  triangulares inferiores de unos (uno por entrada).</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Du_max = [100; 100];     % maximo incremento por paso (por canal)</w:t>
      </w:r>
    </w:p>
    <w:p>
      <w:pPr>
        <w:spacing w:line="240" w:lineRule="auto" w:after="0"/>
        <w:ind w:firstLine="0" w:left="283"/>
      </w:pPr>
      <w:r>
        <w:rPr>
          <w:rFonts w:ascii="Courier New" w:hAnsi="Courier New"/>
          <w:sz w:val="18"/>
        </w:rPr>
        <w:t>Du_min = -Du_max;</w:t>
      </w:r>
    </w:p>
    <w:p>
      <w:pPr>
        <w:spacing w:line="240" w:lineRule="auto" w:after="0"/>
        <w:ind w:firstLine="0" w:left="283"/>
      </w:pPr>
      <w:r>
        <w:rPr>
          <w:rFonts w:ascii="Courier New" w:hAnsi="Courier New"/>
          <w:sz w:val="18"/>
        </w:rPr>
        <w:t>u_max  = [u10*2; u20*2]; % limite superior de las bombas</w:t>
      </w:r>
    </w:p>
    <w:p>
      <w:pPr>
        <w:spacing w:line="240" w:lineRule="auto" w:after="0"/>
        <w:ind w:firstLine="0" w:left="283"/>
      </w:pPr>
      <w:r>
        <w:rPr>
          <w:rFonts w:ascii="Courier New" w:hAnsi="Courier New"/>
          <w:sz w:val="18"/>
        </w:rPr>
        <w:t>u_min  = [0; 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Vectorizar limites (por canal: Nu valores de Du, Nu valores de u)</w:t>
      </w:r>
    </w:p>
    <w:p>
      <w:pPr>
        <w:spacing w:line="240" w:lineRule="auto" w:after="0"/>
        <w:ind w:firstLine="0" w:left="283"/>
      </w:pPr>
      <w:r>
        <w:rPr>
          <w:rFonts w:ascii="Courier New" w:hAnsi="Courier New"/>
          <w:sz w:val="18"/>
        </w:rPr>
        <w:t>Du_max_vec = [repmat(Du_max(1), Nu, 1); repmat(Du_max(2), Nu, 1)];</w:t>
      </w:r>
    </w:p>
    <w:p>
      <w:pPr>
        <w:spacing w:line="240" w:lineRule="auto" w:after="0"/>
        <w:ind w:firstLine="0" w:left="283"/>
      </w:pPr>
      <w:r>
        <w:rPr>
          <w:rFonts w:ascii="Courier New" w:hAnsi="Courier New"/>
          <w:sz w:val="18"/>
        </w:rPr>
        <w:t>Du_min_vec = [repmat(Du_min(1), Nu, 1); repmat(Du_min(2), Nu, 1)];</w:t>
      </w:r>
    </w:p>
    <w:p>
      <w:pPr>
        <w:spacing w:line="240" w:lineRule="auto" w:after="0"/>
        <w:ind w:firstLine="0" w:left="283"/>
      </w:pPr>
      <w:r>
        <w:rPr>
          <w:rFonts w:ascii="Courier New" w:hAnsi="Courier New"/>
          <w:sz w:val="18"/>
        </w:rPr>
        <w:t>u_max_vec  = [repmat(u_max(1),  Nu, 1); repmat(u_max(2),  Nu, 1)];</w:t>
      </w:r>
    </w:p>
    <w:p>
      <w:pPr>
        <w:spacing w:line="240" w:lineRule="auto" w:after="0"/>
        <w:ind w:firstLine="0" w:left="283"/>
      </w:pPr>
      <w:r>
        <w:rPr>
          <w:rFonts w:ascii="Courier New" w:hAnsi="Courier New"/>
          <w:sz w:val="18"/>
        </w:rPr>
        <w:t>u_min_vec  = [repmat(u_min(1),  Nu, 1); repmat(u_min(2),  Nu, 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Matriz T bloque-diagonal (triangular inferior por canal)</w:t>
      </w:r>
    </w:p>
    <w:p>
      <w:pPr>
        <w:spacing w:line="240" w:lineRule="auto" w:after="0"/>
        <w:ind w:firstLine="0" w:left="283"/>
      </w:pPr>
      <w:r>
        <w:rPr>
          <w:rFonts w:ascii="Courier New" w:hAnsi="Courier New"/>
          <w:sz w:val="18"/>
        </w:rPr>
        <w:t>Tri_one = tril(ones(Nu));</w:t>
      </w:r>
    </w:p>
    <w:p>
      <w:pPr>
        <w:spacing w:line="240" w:lineRule="auto" w:after="0"/>
        <w:ind w:firstLine="0" w:left="283"/>
      </w:pPr>
      <w:r>
        <w:rPr>
          <w:rFonts w:ascii="Courier New" w:hAnsi="Courier New"/>
          <w:sz w:val="18"/>
        </w:rPr>
        <w:t>T_mat   = blkdiag(Tri_one, Tri_one);</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A_ineq_static = [ eye(nu*Nu);</w:t>
      </w:r>
    </w:p>
    <w:p>
      <w:pPr>
        <w:spacing w:line="240" w:lineRule="auto" w:after="0"/>
        <w:ind w:firstLine="0" w:left="283"/>
      </w:pPr>
      <w:r>
        <w:rPr>
          <w:rFonts w:ascii="Courier New" w:hAnsi="Courier New"/>
          <w:sz w:val="18"/>
        </w:rPr>
        <w:t xml:space="preserve">                 -eye(nu*Nu);</w:t>
      </w:r>
    </w:p>
    <w:p>
      <w:pPr>
        <w:spacing w:line="240" w:lineRule="auto" w:after="0"/>
        <w:ind w:firstLine="0" w:left="283"/>
      </w:pPr>
      <w:r>
        <w:rPr>
          <w:rFonts w:ascii="Courier New" w:hAnsi="Courier New"/>
          <w:sz w:val="18"/>
        </w:rPr>
        <w:t xml:space="preserve">                  T_mat;</w:t>
      </w:r>
    </w:p>
    <w:p>
      <w:pPr>
        <w:spacing w:line="240" w:lineRule="auto" w:after="0"/>
        <w:ind w:firstLine="0" w:left="283"/>
      </w:pPr>
      <w:r>
        <w:rPr>
          <w:rFonts w:ascii="Courier New" w:hAnsi="Courier New"/>
          <w:sz w:val="18"/>
        </w:rPr>
        <w:t xml:space="preserve">                 -T_mat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7) BUCLE DE CONTROL CON HORIZONTE DESLIZANTE</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[Ad, Bd, Cd, Dd] = ssdata(sys_d);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Tiempo de simulacion y escenario (arranque desde h=0, cambios de</w:t>
      </w:r>
    </w:p>
    <w:p>
      <w:pPr>
        <w:spacing w:line="240" w:lineRule="auto" w:after="0"/>
        <w:ind w:firstLine="0" w:left="283"/>
      </w:pPr>
      <w:r>
        <w:rPr>
          <w:rFonts w:ascii="Courier New" w:hAnsi="Courier New"/>
          <w:sz w:val="18"/>
        </w:rPr>
        <w:t>% setpoint en t=400 y t=800, ruido inyectado desde t=1100)</w:t>
      </w:r>
    </w:p>
    <w:p>
      <w:pPr>
        <w:spacing w:line="240" w:lineRule="auto" w:after="0"/>
        <w:ind w:firstLine="0" w:left="283"/>
      </w:pPr>
      <w:r>
        <w:rPr>
          <w:rFonts w:ascii="Courier New" w:hAnsi="Courier New"/>
          <w:sz w:val="18"/>
        </w:rPr>
        <w:t>t_sim   = 2000;</w:t>
      </w:r>
    </w:p>
    <w:p>
      <w:pPr>
        <w:spacing w:line="240" w:lineRule="auto" w:after="0"/>
        <w:ind w:firstLine="0" w:left="283"/>
      </w:pPr>
      <w:r>
        <w:rPr>
          <w:rFonts w:ascii="Courier New" w:hAnsi="Courier New"/>
          <w:sz w:val="18"/>
        </w:rPr>
        <w:t>N_steps = round(t_sim/Ts);</w:t>
      </w:r>
    </w:p>
    <w:p>
      <w:pPr>
        <w:spacing w:line="240" w:lineRule="auto" w:after="0"/>
        <w:ind w:firstLine="0" w:left="283"/>
      </w:pPr>
      <w:r>
        <w:rPr>
          <w:rFonts w:ascii="Courier New" w:hAnsi="Courier New"/>
          <w:sz w:val="18"/>
        </w:rPr>
        <w:t>t_vec   = (0:N_steps-1)*Ts;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ref = zeros(ny, N_steps);</w:t>
      </w:r>
    </w:p>
    <w:p>
      <w:pPr>
        <w:spacing w:line="240" w:lineRule="auto" w:after="0"/>
        <w:ind w:firstLine="0" w:left="283"/>
      </w:pPr>
      <w:r>
        <w:rPr>
          <w:rFonts w:ascii="Courier New" w:hAnsi="Courier New"/>
          <w:sz w:val="18"/>
        </w:rPr>
        <w:t>ref(1,:) = 25;</w:t>
      </w:r>
    </w:p>
    <w:p>
      <w:pPr>
        <w:spacing w:line="240" w:lineRule="auto" w:after="0"/>
        <w:ind w:firstLine="0" w:left="283"/>
      </w:pPr>
      <w:r>
        <w:rPr>
          <w:rFonts w:ascii="Courier New" w:hAnsi="Courier New"/>
          <w:sz w:val="18"/>
        </w:rPr>
        <w:t>ref(2,:) = 25;</w:t>
      </w:r>
    </w:p>
    <w:p>
      <w:pPr>
        <w:spacing w:line="240" w:lineRule="auto" w:after="0"/>
        <w:ind w:firstLine="0" w:left="283"/>
      </w:pPr>
      <w:r>
        <w:rPr>
          <w:rFonts w:ascii="Courier New" w:hAnsi="Courier New"/>
          <w:sz w:val="18"/>
        </w:rPr>
        <w:t>ref(1, t_vec&gt;=400)  = 30;    % h3: 25 -&gt; 30 en t=400</w:t>
      </w:r>
    </w:p>
    <w:p>
      <w:pPr>
        <w:spacing w:line="240" w:lineRule="auto" w:after="0"/>
        <w:ind w:firstLine="0" w:left="283"/>
      </w:pPr>
      <w:r>
        <w:rPr>
          <w:rFonts w:ascii="Courier New" w:hAnsi="Courier New"/>
          <w:sz w:val="18"/>
        </w:rPr>
        <w:t>ref(2, t_vec&gt;=800)  = 20;    % h4: 25 -&gt; 20 en t=800</w:t>
      </w:r>
    </w:p>
    <w:p>
      <w:pPr>
        <w:spacing w:line="240" w:lineRule="auto" w:after="0"/>
        <w:ind w:firstLine="0" w:left="283"/>
      </w:pPr>
      <w:r>
        <w:rPr>
          <w:rFonts w:ascii="Courier New" w:hAnsi="Courier New"/>
          <w:sz w:val="18"/>
        </w:rPr>
        <w:t>ref(1, t_vec&gt;=1200) = 25;    % h3 regresa a 25 en t=1200</w:t>
      </w:r>
    </w:p>
    <w:p>
      <w:pPr>
        <w:spacing w:line="240" w:lineRule="auto" w:after="0"/>
        <w:ind w:firstLine="0" w:left="283"/>
      </w:pPr>
      <w:r>
        <w:rPr>
          <w:rFonts w:ascii="Courier New" w:hAnsi="Courier New"/>
          <w:sz w:val="18"/>
        </w:rPr>
        <w:t>ref(2, t_vec&gt;=1200) = 35;    % h4 sube a 35 (lejos del punto nominal)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t_ruido = 1100;              % desde t=1100 se inyecta ruido al sensor</w:t>
      </w:r>
    </w:p>
    <w:p>
      <w:pPr>
        <w:spacing w:line="240" w:lineRule="auto" w:after="0"/>
        <w:ind w:firstLine="0" w:left="283"/>
      </w:pPr>
      <w:r>
        <w:rPr>
          <w:rFonts w:ascii="Courier New" w:hAnsi="Courier New"/>
          <w:sz w:val="18"/>
        </w:rPr>
        <w:t>sigma_ruido = 0.3;           % desviacion estandar del ruido (cm)</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Inicializacion (arranca con tanques vacios para mostrar el llenado)</w:t>
      </w:r>
    </w:p>
    <w:p>
      <w:pPr>
        <w:spacing w:line="240" w:lineRule="auto" w:after="0"/>
        <w:ind w:firstLine="0" w:left="283"/>
      </w:pPr>
      <w:r>
        <w:rPr>
          <w:rFonts w:ascii="Courier New" w:hAnsi="Courier New"/>
          <w:sz w:val="18"/>
        </w:rPr>
        <w:t>h_real = [0;0;0;0];</w:t>
      </w:r>
    </w:p>
    <w:p>
      <w:pPr>
        <w:spacing w:line="240" w:lineRule="auto" w:after="0"/>
        <w:ind w:firstLine="0" w:left="283"/>
      </w:pPr>
      <w:r>
        <w:rPr>
          <w:rFonts w:ascii="Courier New" w:hAnsi="Courier New"/>
          <w:sz w:val="18"/>
        </w:rPr>
        <w:t>u_prev = [0; 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rng(1);                      % semilla para reproducibilidad del ruido</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H_log = zeros(4, N_steps); H_log(:,1) = h_real;</w:t>
      </w:r>
    </w:p>
    <w:p>
      <w:pPr>
        <w:spacing w:line="240" w:lineRule="auto" w:after="0"/>
        <w:ind w:firstLine="0" w:left="283"/>
      </w:pPr>
      <w:r>
        <w:rPr>
          <w:rFonts w:ascii="Courier New" w:hAnsi="Courier New"/>
          <w:sz w:val="18"/>
        </w:rPr>
        <w:t>U_log = zeros(nu, N_steps);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params = struct('A1',A1,'A2',A2,'A3',A3,'A4',A4, ...</w:t>
      </w:r>
    </w:p>
    <w:p>
      <w:pPr>
        <w:spacing w:line="240" w:lineRule="auto" w:after="0"/>
        <w:ind w:firstLine="0" w:left="283"/>
      </w:pPr>
      <w:r>
        <w:rPr>
          <w:rFonts w:ascii="Courier New" w:hAnsi="Courier New"/>
          <w:sz w:val="18"/>
        </w:rPr>
        <w:t xml:space="preserve">                'a1',a1,'a2',a2,'a3',a3,'a4',a4, ...</w:t>
      </w:r>
    </w:p>
    <w:p>
      <w:pPr>
        <w:spacing w:line="240" w:lineRule="auto" w:after="0"/>
        <w:ind w:firstLine="0" w:left="283"/>
      </w:pPr>
      <w:r>
        <w:rPr>
          <w:rFonts w:ascii="Courier New" w:hAnsi="Courier New"/>
          <w:sz w:val="18"/>
        </w:rPr>
        <w:t xml:space="preserve">                'k1',k1,'k2',k2,'y1',y1,'y2',y2,'g',g);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opts_qp = optimoptions('quadprog','Display','off');</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for k = 1:N_steps-1</w:t>
      </w:r>
    </w:p>
    <w:p>
      <w:pPr>
        <w:spacing w:line="240" w:lineRule="auto" w:after="0"/>
        <w:ind w:firstLine="0" w:left="283"/>
      </w:pPr>
      <w:r>
        <w:rPr>
          <w:rFonts w:ascii="Courier New" w:hAnsi="Courier New"/>
          <w:sz w:val="18"/>
        </w:rPr>
        <w:t xml:space="preserve">    % ---- (a) Estado en variables desviadas ------------------------------</w:t>
      </w:r>
    </w:p>
    <w:p>
      <w:pPr>
        <w:spacing w:line="240" w:lineRule="auto" w:after="0"/>
        <w:ind w:firstLine="0" w:left="283"/>
      </w:pPr>
      <w:r>
        <w:rPr>
          <w:rFonts w:ascii="Courier New" w:hAnsi="Courier New"/>
          <w:sz w:val="18"/>
        </w:rPr>
        <w:t xml:space="preserve">    %  La medicion incluye ruido a partir de t = t_ruido.</w:t>
      </w:r>
    </w:p>
    <w:p>
      <w:pPr>
        <w:spacing w:line="240" w:lineRule="auto" w:after="0"/>
        <w:ind w:firstLine="0" w:left="283"/>
      </w:pPr>
      <w:r>
        <w:rPr>
          <w:rFonts w:ascii="Courier New" w:hAnsi="Courier New"/>
          <w:sz w:val="18"/>
        </w:rPr>
        <w:t xml:space="preserve">    if t_vec(k) &gt;= t_ruido</w:t>
      </w:r>
    </w:p>
    <w:p>
      <w:pPr>
        <w:spacing w:line="240" w:lineRule="auto" w:after="0"/>
        <w:ind w:firstLine="0" w:left="283"/>
      </w:pPr>
      <w:r>
        <w:rPr>
          <w:rFonts w:ascii="Courier New" w:hAnsi="Courier New"/>
          <w:sz w:val="18"/>
        </w:rPr>
        <w:t xml:space="preserve">        y_med = h_real + [0;0; sigma_ruido*randn; sigma_ruido*randn];</w:t>
      </w:r>
    </w:p>
    <w:p>
      <w:pPr>
        <w:spacing w:line="240" w:lineRule="auto" w:after="0"/>
        <w:ind w:firstLine="0" w:left="283"/>
      </w:pPr>
      <w:r>
        <w:rPr>
          <w:rFonts w:ascii="Courier New" w:hAnsi="Courier New"/>
          <w:sz w:val="18"/>
        </w:rPr>
        <w:t xml:space="preserve">    else</w:t>
      </w:r>
    </w:p>
    <w:p>
      <w:pPr>
        <w:spacing w:line="240" w:lineRule="auto" w:after="0"/>
        <w:ind w:firstLine="0" w:left="283"/>
      </w:pPr>
      <w:r>
        <w:rPr>
          <w:rFonts w:ascii="Courier New" w:hAnsi="Courier New"/>
          <w:sz w:val="18"/>
        </w:rPr>
        <w:t xml:space="preserve">        y_med = h_real;</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x_des = y_med - h0;              % desviacion del estado medido</w:t>
      </w:r>
    </w:p>
    <w:p>
      <w:pPr>
        <w:spacing w:line="240" w:lineRule="auto" w:after="0"/>
        <w:ind w:firstLine="0" w:left="283"/>
      </w:pPr>
      <w:r>
        <w:rPr>
          <w:rFonts w:ascii="Courier New" w:hAnsi="Courier New"/>
          <w:sz w:val="18"/>
        </w:rPr>
        <w:t xml:space="preserve">    u_prev_des = u_prev - u0;        % desviacion de la entrada anterior</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(b) Respuesta libre F (en desviacion) --------------------------</w:t>
      </w:r>
    </w:p>
    <w:p>
      <w:pPr>
        <w:spacing w:line="240" w:lineRule="auto" w:after="0"/>
        <w:ind w:firstLine="0" w:left="283"/>
      </w:pPr>
      <w:r>
        <w:rPr>
          <w:rFonts w:ascii="Courier New" w:hAnsi="Courier New"/>
          <w:sz w:val="18"/>
        </w:rPr>
        <w:t xml:space="preserve">    %  Se predice la trayectoria de las salidas asumiendo que NO se</w:t>
      </w:r>
    </w:p>
    <w:p>
      <w:pPr>
        <w:spacing w:line="240" w:lineRule="auto" w:after="0"/>
        <w:ind w:firstLine="0" w:left="283"/>
      </w:pPr>
      <w:r>
        <w:rPr>
          <w:rFonts w:ascii="Courier New" w:hAnsi="Courier New"/>
          <w:sz w:val="18"/>
        </w:rPr>
        <w:t xml:space="preserve">    %  aplican nuevos incrementos (Delta_u = 0 para j &gt;= 0), por lo cual</w:t>
      </w:r>
    </w:p>
    <w:p>
      <w:pPr>
        <w:spacing w:line="240" w:lineRule="auto" w:after="0"/>
        <w:ind w:firstLine="0" w:left="283"/>
      </w:pPr>
      <w:r>
        <w:rPr>
          <w:rFonts w:ascii="Courier New" w:hAnsi="Courier New"/>
          <w:sz w:val="18"/>
        </w:rPr>
        <w:t xml:space="preserve">    %  u(k+i) = u(k-1) durante todo el horizonte.</w:t>
      </w:r>
    </w:p>
    <w:p>
      <w:pPr>
        <w:spacing w:line="240" w:lineRule="auto" w:after="0"/>
        <w:ind w:firstLine="0" w:left="283"/>
      </w:pPr>
      <w:r>
        <w:rPr>
          <w:rFonts w:ascii="Courier New" w:hAnsi="Courier New"/>
          <w:sz w:val="18"/>
        </w:rPr>
        <w:t xml:space="preserve">    %  Esta es la traduccion practica de la formulacion CARIMA, donde:</w:t>
      </w:r>
    </w:p>
    <w:p>
      <w:pPr>
        <w:spacing w:line="240" w:lineRule="auto" w:after="0"/>
        <w:ind w:firstLine="0" w:left="283"/>
      </w:pPr>
      <w:r>
        <w:rPr>
          <w:rFonts w:ascii="Courier New" w:hAnsi="Courier New"/>
          <w:sz w:val="18"/>
        </w:rPr>
        <w:t xml:space="preserve">    %     F_j(z^-1)*y(t) + [contribucion de Delta_u pasadas]</w:t>
      </w:r>
    </w:p>
    <w:p>
      <w:pPr>
        <w:spacing w:line="240" w:lineRule="auto" w:after="0"/>
        <w:ind w:firstLine="0" w:left="283"/>
      </w:pPr>
      <w:r>
        <w:rPr>
          <w:rFonts w:ascii="Courier New" w:hAnsi="Courier New"/>
          <w:sz w:val="18"/>
        </w:rPr>
        <w:t xml:space="preserve">    %  se obtiene como la propagacion del modelo a lazo abierto.</w:t>
      </w:r>
    </w:p>
    <w:p>
      <w:pPr>
        <w:spacing w:line="240" w:lineRule="auto" w:after="0"/>
        <w:ind w:firstLine="0" w:left="283"/>
      </w:pPr>
      <w:r>
        <w:rPr>
          <w:rFonts w:ascii="Courier New" w:hAnsi="Courier New"/>
          <w:sz w:val="18"/>
        </w:rPr>
        <w:t xml:space="preserve">    F_vec = zeros(ny*N, 1);</w:t>
      </w:r>
    </w:p>
    <w:p>
      <w:pPr>
        <w:spacing w:line="240" w:lineRule="auto" w:after="0"/>
        <w:ind w:firstLine="0" w:left="283"/>
      </w:pPr>
      <w:r>
        <w:rPr>
          <w:rFonts w:ascii="Courier New" w:hAnsi="Courier New"/>
          <w:sz w:val="18"/>
        </w:rPr>
        <w:t xml:space="preserve">    x_temp = x_des;</w:t>
      </w:r>
    </w:p>
    <w:p>
      <w:pPr>
        <w:spacing w:line="240" w:lineRule="auto" w:after="0"/>
        <w:ind w:firstLine="0" w:left="283"/>
      </w:pPr>
      <w:r>
        <w:rPr>
          <w:rFonts w:ascii="Courier New" w:hAnsi="Courier New"/>
          <w:sz w:val="18"/>
        </w:rPr>
        <w:t xml:space="preserve">    for j = 1:N</w:t>
      </w:r>
    </w:p>
    <w:p>
      <w:pPr>
        <w:spacing w:line="240" w:lineRule="auto" w:after="0"/>
        <w:ind w:firstLine="0" w:left="283"/>
      </w:pPr>
      <w:r>
        <w:rPr>
          <w:rFonts w:ascii="Courier New" w:hAnsi="Courier New"/>
          <w:sz w:val="18"/>
        </w:rPr>
        <w:t xml:space="preserve">        x_temp = Ad*x_temp + Bd*u_prev_des;</w:t>
      </w:r>
    </w:p>
    <w:p>
      <w:pPr>
        <w:spacing w:line="240" w:lineRule="auto" w:after="0"/>
        <w:ind w:firstLine="0" w:left="283"/>
      </w:pPr>
      <w:r>
        <w:rPr>
          <w:rFonts w:ascii="Courier New" w:hAnsi="Courier New"/>
          <w:sz w:val="18"/>
        </w:rPr>
        <w:t xml:space="preserve">        y_pred = Cd*x_temp;          % en desviacion</w:t>
      </w:r>
    </w:p>
    <w:p>
      <w:pPr>
        <w:spacing w:line="240" w:lineRule="auto" w:after="0"/>
        <w:ind w:firstLine="0" w:left="283"/>
      </w:pPr>
      <w:r>
        <w:rPr>
          <w:rFonts w:ascii="Courier New" w:hAnsi="Courier New"/>
          <w:sz w:val="18"/>
        </w:rPr>
        <w:t xml:space="preserve">        F_vec(j)     = y_pred(1);    % h3 - h30</w:t>
      </w:r>
    </w:p>
    <w:p>
      <w:pPr>
        <w:spacing w:line="240" w:lineRule="auto" w:after="0"/>
        <w:ind w:firstLine="0" w:left="283"/>
      </w:pPr>
      <w:r>
        <w:rPr>
          <w:rFonts w:ascii="Courier New" w:hAnsi="Courier New"/>
          <w:sz w:val="18"/>
        </w:rPr>
        <w:t xml:space="preserve">        F_vec(N + j) = y_pred(2);    % h4 - h40</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(c) Vector de referencia futura (en desviacion) ----------------</w:t>
      </w:r>
    </w:p>
    <w:p>
      <w:pPr>
        <w:spacing w:line="240" w:lineRule="auto" w:after="0"/>
        <w:ind w:firstLine="0" w:left="283"/>
      </w:pPr>
      <w:r>
        <w:rPr>
          <w:rFonts w:ascii="Courier New" w:hAnsi="Courier New"/>
          <w:sz w:val="18"/>
        </w:rPr>
        <w:t xml:space="preserve">    %  Se usa el setpoint actual r(k); no hay anticipacion de cambios</w:t>
      </w:r>
    </w:p>
    <w:p>
      <w:pPr>
        <w:spacing w:line="240" w:lineRule="auto" w:after="0"/>
        <w:ind w:firstLine="0" w:left="283"/>
      </w:pPr>
      <w:r>
        <w:rPr>
          <w:rFonts w:ascii="Courier New" w:hAnsi="Courier New"/>
          <w:sz w:val="18"/>
        </w:rPr>
        <w:t xml:space="preserve">    %  futuros (principio de causalidad).</w:t>
      </w:r>
    </w:p>
    <w:p>
      <w:pPr>
        <w:spacing w:line="240" w:lineRule="auto" w:after="0"/>
        <w:ind w:firstLine="0" w:left="283"/>
      </w:pPr>
      <w:r>
        <w:rPr>
          <w:rFonts w:ascii="Courier New" w:hAnsi="Courier New"/>
          <w:sz w:val="18"/>
        </w:rPr>
        <w:t xml:space="preserve">    r_des = ref(:,k) - [h30; h40];</w:t>
      </w:r>
    </w:p>
    <w:p>
      <w:pPr>
        <w:spacing w:line="240" w:lineRule="auto" w:after="0"/>
        <w:ind w:firstLine="0" w:left="283"/>
      </w:pPr>
      <w:r>
        <w:rPr>
          <w:rFonts w:ascii="Courier New" w:hAnsi="Courier New"/>
          <w:sz w:val="18"/>
        </w:rPr>
        <w:t xml:space="preserve">    W = [repmat(r_des(1), N, 1); repmat(r_des(2), N, 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(d) Vector lineal del QP ---------------------------------------</w:t>
      </w:r>
    </w:p>
    <w:p>
      <w:pPr>
        <w:spacing w:line="240" w:lineRule="auto" w:after="0"/>
        <w:ind w:firstLine="0" w:left="283"/>
      </w:pPr>
      <w:r>
        <w:rPr>
          <w:rFonts w:ascii="Courier New" w:hAnsi="Courier New"/>
          <w:sz w:val="18"/>
        </w:rPr>
        <w:t xml:space="preserve">    %  f_qp = 2*G' * Q * (F - W)</w:t>
      </w:r>
    </w:p>
    <w:p>
      <w:pPr>
        <w:spacing w:line="240" w:lineRule="auto" w:after="0"/>
        <w:ind w:firstLine="0" w:left="283"/>
      </w:pPr>
      <w:r>
        <w:rPr>
          <w:rFonts w:ascii="Courier New" w:hAnsi="Courier New"/>
          <w:sz w:val="18"/>
        </w:rPr>
        <w:t xml:space="preserve">    f_qp = 2*G'*Q*(F_vec - W);</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(e) Vector de cotas de las restricciones -----------------------</w:t>
      </w:r>
    </w:p>
    <w:p>
      <w:pPr>
        <w:spacing w:line="240" w:lineRule="auto" w:after="0"/>
        <w:ind w:firstLine="0" w:left="283"/>
      </w:pPr>
      <w:r>
        <w:rPr>
          <w:rFonts w:ascii="Courier New" w:hAnsi="Courier New"/>
          <w:sz w:val="18"/>
        </w:rPr>
        <w:t xml:space="preserve">    u_prev_stack = [repmat(u_prev(1), Nu, 1); repmat(u_prev(2), Nu, 1)];</w:t>
      </w:r>
    </w:p>
    <w:p>
      <w:pPr>
        <w:spacing w:line="240" w:lineRule="auto" w:after="0"/>
        <w:ind w:firstLine="0" w:left="283"/>
      </w:pPr>
      <w:r>
        <w:rPr>
          <w:rFonts w:ascii="Courier New" w:hAnsi="Courier New"/>
          <w:sz w:val="18"/>
        </w:rPr>
        <w:t xml:space="preserve">    b_ineq = [ Du_max_vec;</w:t>
      </w:r>
    </w:p>
    <w:p>
      <w:pPr>
        <w:spacing w:line="240" w:lineRule="auto" w:after="0"/>
        <w:ind w:firstLine="0" w:left="283"/>
      </w:pPr>
      <w:r>
        <w:rPr>
          <w:rFonts w:ascii="Courier New" w:hAnsi="Courier New"/>
          <w:sz w:val="18"/>
        </w:rPr>
        <w:t xml:space="preserve">              -Du_min_vec;</w:t>
      </w:r>
    </w:p>
    <w:p>
      <w:pPr>
        <w:spacing w:line="240" w:lineRule="auto" w:after="0"/>
        <w:ind w:firstLine="0" w:left="283"/>
      </w:pPr>
      <w:r>
        <w:rPr>
          <w:rFonts w:ascii="Courier New" w:hAnsi="Courier New"/>
          <w:sz w:val="18"/>
        </w:rPr>
        <w:t xml:space="preserve">               u_max_vec - u_prev_stack;</w:t>
      </w:r>
    </w:p>
    <w:p>
      <w:pPr>
        <w:spacing w:line="240" w:lineRule="auto" w:after="0"/>
        <w:ind w:firstLine="0" w:left="283"/>
      </w:pPr>
      <w:r>
        <w:rPr>
          <w:rFonts w:ascii="Courier New" w:hAnsi="Courier New"/>
          <w:sz w:val="18"/>
        </w:rPr>
        <w:t xml:space="preserve">              -u_min_vec + u_prev_stack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(f) Resolucion del QP ------------------------------------------</w:t>
      </w:r>
    </w:p>
    <w:p>
      <w:pPr>
        <w:spacing w:line="240" w:lineRule="auto" w:after="0"/>
        <w:ind w:firstLine="0" w:left="283"/>
      </w:pPr>
      <w:r>
        <w:rPr>
          <w:rFonts w:ascii="Courier New" w:hAnsi="Courier New"/>
          <w:sz w:val="18"/>
        </w:rPr>
        <w:t xml:space="preserve">    [DU, ~, exitflag] = quadprog(H_qp, f_qp, A_ineq_static, b_ineq, ...</w:t>
      </w:r>
    </w:p>
    <w:p>
      <w:pPr>
        <w:spacing w:line="240" w:lineRule="auto" w:after="0"/>
        <w:ind w:firstLine="0" w:left="283"/>
      </w:pPr>
      <w:r>
        <w:rPr>
          <w:rFonts w:ascii="Courier New" w:hAnsi="Courier New"/>
          <w:sz w:val="18"/>
        </w:rPr>
        <w:t xml:space="preserve">                                 [], [], [], [], [], opts_qp);</w:t>
      </w:r>
    </w:p>
    <w:p>
      <w:pPr>
        <w:spacing w:line="240" w:lineRule="auto" w:after="0"/>
        <w:ind w:firstLine="0" w:left="283"/>
      </w:pPr>
      <w:r>
        <w:rPr>
          <w:rFonts w:ascii="Courier New" w:hAnsi="Courier New"/>
          <w:sz w:val="18"/>
        </w:rPr>
        <w:t xml:space="preserve">    % En problemas convexos, exitflag = 1 (optimo) y exitflag = 2</w:t>
      </w:r>
    </w:p>
    <w:p>
      <w:pPr>
        <w:spacing w:line="240" w:lineRule="auto" w:after="0"/>
        <w:ind w:firstLine="0" w:left="283"/>
      </w:pPr>
      <w:r>
        <w:rPr>
          <w:rFonts w:ascii="Courier New" w:hAnsi="Courier New"/>
          <w:sz w:val="18"/>
        </w:rPr>
        <w:t xml:space="preserve">    % (minimo local con paso pequeno) son ambos validos. Solo se</w:t>
      </w:r>
    </w:p>
    <w:p>
      <w:pPr>
        <w:spacing w:line="240" w:lineRule="auto" w:after="0"/>
        <w:ind w:firstLine="0" w:left="283"/>
      </w:pPr>
      <w:r>
        <w:rPr>
          <w:rFonts w:ascii="Courier New" w:hAnsi="Courier New"/>
          <w:sz w:val="18"/>
        </w:rPr>
        <w:t xml:space="preserve">    % descarta la solucion si exitflag es 0 o negativo.</w:t>
      </w:r>
    </w:p>
    <w:p>
      <w:pPr>
        <w:spacing w:line="240" w:lineRule="auto" w:after="0"/>
        <w:ind w:firstLine="0" w:left="283"/>
      </w:pPr>
      <w:r>
        <w:rPr>
          <w:rFonts w:ascii="Courier New" w:hAnsi="Courier New"/>
          <w:sz w:val="18"/>
        </w:rPr>
        <w:t xml:space="preserve">    if exitflag &lt;= 0 || isempty(DU)</w:t>
      </w:r>
    </w:p>
    <w:p>
      <w:pPr>
        <w:spacing w:line="240" w:lineRule="auto" w:after="0"/>
        <w:ind w:firstLine="0" w:left="283"/>
      </w:pPr>
      <w:r>
        <w:rPr>
          <w:rFonts w:ascii="Courier New" w:hAnsi="Courier New"/>
          <w:sz w:val="18"/>
        </w:rPr>
        <w:t xml:space="preserve">        warning('QP no convergio en k=%d (exitflag=%d)', k, exitflag);</w:t>
      </w:r>
    </w:p>
    <w:p>
      <w:pPr>
        <w:spacing w:line="240" w:lineRule="auto" w:after="0"/>
        <w:ind w:firstLine="0" w:left="283"/>
      </w:pPr>
      <w:r>
        <w:rPr>
          <w:rFonts w:ascii="Courier New" w:hAnsi="Courier New"/>
          <w:sz w:val="18"/>
        </w:rPr>
        <w:t xml:space="preserve">        DU = zeros(nu*Nu, 1);</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(g) Aplicar SOLO el primer incremento de cada canal -----------</w:t>
      </w:r>
    </w:p>
    <w:p>
      <w:pPr>
        <w:spacing w:line="240" w:lineRule="auto" w:after="0"/>
        <w:ind w:firstLine="0" w:left="283"/>
      </w:pPr>
      <w:r>
        <w:rPr>
          <w:rFonts w:ascii="Courier New" w:hAnsi="Courier New"/>
          <w:sz w:val="18"/>
        </w:rPr>
        <w:t xml:space="preserve">    Du_aplicado = [DU(1); DU(Nu + 1)];   % primer Du1, primer Du2</w:t>
      </w:r>
    </w:p>
    <w:p>
      <w:pPr>
        <w:spacing w:line="240" w:lineRule="auto" w:after="0"/>
        <w:ind w:firstLine="0" w:left="283"/>
      </w:pPr>
      <w:r>
        <w:rPr>
          <w:rFonts w:ascii="Courier New" w:hAnsi="Courier New"/>
          <w:sz w:val="18"/>
        </w:rPr>
        <w:t xml:space="preserve">    u_actual    = u_prev + Du_aplicado;</w:t>
      </w:r>
    </w:p>
    <w:p>
      <w:pPr>
        <w:spacing w:line="240" w:lineRule="auto" w:after="0"/>
        <w:ind w:firstLine="0" w:left="283"/>
      </w:pPr>
      <w:r>
        <w:rPr>
          <w:rFonts w:ascii="Courier New" w:hAnsi="Courier New"/>
          <w:sz w:val="18"/>
        </w:rPr>
        <w:t xml:space="preserve">    u_actual    = max(min(u_actual, u_max), u_min);   % saturacion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U_log(:,k) = u_actual;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(h) Simular planta no lineal un paso de Ts ---------------------</w:t>
      </w:r>
    </w:p>
    <w:p>
      <w:pPr>
        <w:spacing w:line="240" w:lineRule="auto" w:after="0"/>
        <w:ind w:firstLine="0" w:left="283"/>
      </w:pPr>
      <w:r>
        <w:rPr>
          <w:rFonts w:ascii="Courier New" w:hAnsi="Courier New"/>
          <w:sz w:val="18"/>
        </w:rPr>
        <w:t xml:space="preserve">    [~, h_traj] = ode45(@(t,h) modelo_nolineal(t,h,u_actual,params), ...</w:t>
      </w:r>
    </w:p>
    <w:p>
      <w:pPr>
        <w:spacing w:line="240" w:lineRule="auto" w:after="0"/>
        <w:ind w:firstLine="0" w:left="283"/>
      </w:pPr>
      <w:r>
        <w:rPr>
          <w:rFonts w:ascii="Courier New" w:hAnsi="Courier New"/>
          <w:sz w:val="18"/>
        </w:rPr>
        <w:t xml:space="preserve">                        [0 Ts], h_real);</w:t>
      </w:r>
    </w:p>
    <w:p>
      <w:pPr>
        <w:spacing w:line="240" w:lineRule="auto" w:after="0"/>
        <w:ind w:firstLine="0" w:left="283"/>
      </w:pPr>
      <w:r>
        <w:rPr>
          <w:rFonts w:ascii="Courier New" w:hAnsi="Courier New"/>
          <w:sz w:val="18"/>
        </w:rPr>
        <w:t xml:space="preserve">    h_real = h_traj(end,:)';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u_prev = u_actual;</w:t>
      </w:r>
    </w:p>
    <w:p>
      <w:pPr>
        <w:spacing w:line="240" w:lineRule="auto" w:after="0"/>
        <w:ind w:firstLine="0" w:left="283"/>
      </w:pPr>
      <w:r>
        <w:rPr>
          <w:rFonts w:ascii="Courier New" w:hAnsi="Courier New"/>
          <w:sz w:val="18"/>
        </w:rPr>
        <w:t xml:space="preserve">    H_log(:, k+1) = h_real;</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U_log(:, end) = u_prev;</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8) GRAFICAS Y ANALISIS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figure('Name','GPC - Salidas controladas','NumberTitle','off')</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subplot(2,1,1)</w:t>
      </w:r>
    </w:p>
    <w:p>
      <w:pPr>
        <w:spacing w:line="240" w:lineRule="auto" w:after="0"/>
        <w:ind w:firstLine="0" w:left="283"/>
      </w:pPr>
      <w:r>
        <w:rPr>
          <w:rFonts w:ascii="Courier New" w:hAnsi="Courier New"/>
          <w:sz w:val="18"/>
        </w:rPr>
        <w:t>plot(t_vec, H_log(3,:), 'b', 'LineWidth', 1.5); hold on;</w:t>
      </w:r>
    </w:p>
    <w:p>
      <w:pPr>
        <w:spacing w:line="240" w:lineRule="auto" w:after="0"/>
        <w:ind w:firstLine="0" w:left="283"/>
      </w:pPr>
      <w:r>
        <w:rPr>
          <w:rFonts w:ascii="Courier New" w:hAnsi="Courier New"/>
          <w:sz w:val="18"/>
        </w:rPr>
        <w:t>stairs(t_vec, ref(1,:), 'r--', 'LineWidth', 1.2);</w:t>
      </w:r>
    </w:p>
    <w:p>
      <w:pPr>
        <w:spacing w:line="240" w:lineRule="auto" w:after="0"/>
        <w:ind w:firstLine="0" w:left="283"/>
      </w:pPr>
      <w:r>
        <w:rPr>
          <w:rFonts w:ascii="Courier New" w:hAnsi="Courier New"/>
          <w:sz w:val="18"/>
        </w:rPr>
        <w:t>ylabel('h_3 (cm)'); xlabel('Tiempo (s)');</w:t>
      </w:r>
    </w:p>
    <w:p>
      <w:pPr>
        <w:spacing w:line="240" w:lineRule="auto" w:after="0"/>
        <w:ind w:firstLine="0" w:left="283"/>
      </w:pPr>
      <w:r>
        <w:rPr>
          <w:rFonts w:ascii="Courier New" w:hAnsi="Courier New"/>
          <w:sz w:val="18"/>
        </w:rPr>
        <w:t>legend('h_3 medido','Referencia','Location','best');</w:t>
      </w:r>
    </w:p>
    <w:p>
      <w:pPr>
        <w:spacing w:line="240" w:lineRule="auto" w:after="0"/>
        <w:ind w:firstLine="0" w:left="283"/>
      </w:pPr>
      <w:r>
        <w:rPr>
          <w:rFonts w:ascii="Courier New" w:hAnsi="Courier New"/>
          <w:sz w:val="18"/>
        </w:rPr>
        <w:t>title('Tanque 3 (controlado)'); grid 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subplot(2,1,2)</w:t>
      </w:r>
    </w:p>
    <w:p>
      <w:pPr>
        <w:spacing w:line="240" w:lineRule="auto" w:after="0"/>
        <w:ind w:firstLine="0" w:left="283"/>
      </w:pPr>
      <w:r>
        <w:rPr>
          <w:rFonts w:ascii="Courier New" w:hAnsi="Courier New"/>
          <w:sz w:val="18"/>
        </w:rPr>
        <w:t>plot(t_vec, H_log(4,:), 'b', 'LineWidth', 1.5); hold on;</w:t>
      </w:r>
    </w:p>
    <w:p>
      <w:pPr>
        <w:spacing w:line="240" w:lineRule="auto" w:after="0"/>
        <w:ind w:firstLine="0" w:left="283"/>
      </w:pPr>
      <w:r>
        <w:rPr>
          <w:rFonts w:ascii="Courier New" w:hAnsi="Courier New"/>
          <w:sz w:val="18"/>
        </w:rPr>
        <w:t>stairs(t_vec, ref(2,:), 'r--', 'LineWidth', 1.2);</w:t>
      </w:r>
    </w:p>
    <w:p>
      <w:pPr>
        <w:spacing w:line="240" w:lineRule="auto" w:after="0"/>
        <w:ind w:firstLine="0" w:left="283"/>
      </w:pPr>
      <w:r>
        <w:rPr>
          <w:rFonts w:ascii="Courier New" w:hAnsi="Courier New"/>
          <w:sz w:val="18"/>
        </w:rPr>
        <w:t>ylabel('h_4 (cm)'); xlabel('Tiempo (s)');</w:t>
      </w:r>
    </w:p>
    <w:p>
      <w:pPr>
        <w:spacing w:line="240" w:lineRule="auto" w:after="0"/>
        <w:ind w:firstLine="0" w:left="283"/>
      </w:pPr>
      <w:r>
        <w:rPr>
          <w:rFonts w:ascii="Courier New" w:hAnsi="Courier New"/>
          <w:sz w:val="18"/>
        </w:rPr>
        <w:t>legend('h_4 medido','Referencia','Location','best');</w:t>
      </w:r>
    </w:p>
    <w:p>
      <w:pPr>
        <w:spacing w:line="240" w:lineRule="auto" w:after="0"/>
        <w:ind w:firstLine="0" w:left="283"/>
      </w:pPr>
      <w:r>
        <w:rPr>
          <w:rFonts w:ascii="Courier New" w:hAnsi="Courier New"/>
          <w:sz w:val="18"/>
        </w:rPr>
        <w:t>title('Tanque 4 (controlado)'); grid on;</w:t>
      </w:r>
    </w:p>
    <w:p>
      <w:pPr>
        <w:spacing w:line="240" w:lineRule="auto" w:after="0"/>
        <w:ind w:firstLine="0" w:left="283"/>
      </w:pPr>
      <w:r>
        <w:rPr>
          <w:rFonts w:ascii="Courier New" w:hAnsi="Courier New"/>
          <w:sz w:val="18"/>
        </w:rPr>
        <w:t>sgtitle('GPC multivariable sobre planta no lineal');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figure('Name','GPC - Senales de control','NumberTitle','off')</w:t>
      </w:r>
    </w:p>
    <w:p>
      <w:pPr>
        <w:spacing w:line="240" w:lineRule="auto" w:after="0"/>
        <w:ind w:firstLine="0" w:left="283"/>
      </w:pPr>
      <w:r>
        <w:rPr>
          <w:rFonts w:ascii="Courier New" w:hAnsi="Courier New"/>
          <w:sz w:val="18"/>
        </w:rPr>
        <w:t>subplot(2,1,1)</w:t>
      </w:r>
    </w:p>
    <w:p>
      <w:pPr>
        <w:spacing w:line="240" w:lineRule="auto" w:after="0"/>
        <w:ind w:firstLine="0" w:left="283"/>
      </w:pPr>
      <w:r>
        <w:rPr>
          <w:rFonts w:ascii="Courier New" w:hAnsi="Courier New"/>
          <w:sz w:val="18"/>
        </w:rPr>
        <w:t>stairs(t_vec, U_log(1,:), 'b', 'LineWidth', 1.5); hold on;</w:t>
      </w:r>
    </w:p>
    <w:p>
      <w:pPr>
        <w:spacing w:line="240" w:lineRule="auto" w:after="0"/>
        <w:ind w:firstLine="0" w:left="283"/>
      </w:pPr>
      <w:r>
        <w:rPr>
          <w:rFonts w:ascii="Courier New" w:hAnsi="Courier New"/>
          <w:sz w:val="18"/>
        </w:rPr>
        <w:t>yline(u_max(1),'k--'); yline(u_min(1),'k--');</w:t>
      </w:r>
    </w:p>
    <w:p>
      <w:pPr>
        <w:spacing w:line="240" w:lineRule="auto" w:after="0"/>
        <w:ind w:firstLine="0" w:left="283"/>
      </w:pPr>
      <w:r>
        <w:rPr>
          <w:rFonts w:ascii="Courier New" w:hAnsi="Courier New"/>
          <w:sz w:val="18"/>
        </w:rPr>
        <w:t>ylabel('u_1'); xlabel('Tiempo (s)');</w:t>
      </w:r>
    </w:p>
    <w:p>
      <w:pPr>
        <w:spacing w:line="240" w:lineRule="auto" w:after="0"/>
        <w:ind w:firstLine="0" w:left="283"/>
      </w:pPr>
      <w:r>
        <w:rPr>
          <w:rFonts w:ascii="Courier New" w:hAnsi="Courier New"/>
          <w:sz w:val="18"/>
        </w:rPr>
        <w:t>title('Entrada u_1 (con limites)'); grid 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subplot(2,1,2)</w:t>
      </w:r>
    </w:p>
    <w:p>
      <w:pPr>
        <w:spacing w:line="240" w:lineRule="auto" w:after="0"/>
        <w:ind w:firstLine="0" w:left="283"/>
      </w:pPr>
      <w:r>
        <w:rPr>
          <w:rFonts w:ascii="Courier New" w:hAnsi="Courier New"/>
          <w:sz w:val="18"/>
        </w:rPr>
        <w:t>stairs(t_vec, U_log(2,:), 'r', 'LineWidth', 1.5); hold on;</w:t>
      </w:r>
    </w:p>
    <w:p>
      <w:pPr>
        <w:spacing w:line="240" w:lineRule="auto" w:after="0"/>
        <w:ind w:firstLine="0" w:left="283"/>
      </w:pPr>
      <w:r>
        <w:rPr>
          <w:rFonts w:ascii="Courier New" w:hAnsi="Courier New"/>
          <w:sz w:val="18"/>
        </w:rPr>
        <w:t>yline(u_max(2),'k--'); yline(u_min(2),'k--');</w:t>
      </w:r>
    </w:p>
    <w:p>
      <w:pPr>
        <w:spacing w:line="240" w:lineRule="auto" w:after="0"/>
        <w:ind w:firstLine="0" w:left="283"/>
      </w:pPr>
      <w:r>
        <w:rPr>
          <w:rFonts w:ascii="Courier New" w:hAnsi="Courier New"/>
          <w:sz w:val="18"/>
        </w:rPr>
        <w:t>ylabel('u_2'); xlabel('Tiempo (s)');</w:t>
      </w:r>
    </w:p>
    <w:p>
      <w:pPr>
        <w:spacing w:line="240" w:lineRule="auto" w:after="0"/>
        <w:ind w:firstLine="0" w:left="283"/>
      </w:pPr>
      <w:r>
        <w:rPr>
          <w:rFonts w:ascii="Courier New" w:hAnsi="Courier New"/>
          <w:sz w:val="18"/>
        </w:rPr>
        <w:t>title('Entrada u_2 (con limites)'); grid 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figure('Name','GPC - Tanques superiores (no controlados)','NumberTitle','off')</w:t>
      </w:r>
    </w:p>
    <w:p>
      <w:pPr>
        <w:spacing w:line="240" w:lineRule="auto" w:after="0"/>
        <w:ind w:firstLine="0" w:left="283"/>
      </w:pPr>
      <w:r>
        <w:rPr>
          <w:rFonts w:ascii="Courier New" w:hAnsi="Courier New"/>
          <w:sz w:val="18"/>
        </w:rPr>
        <w:t>subplot(2,1,1)</w:t>
      </w:r>
    </w:p>
    <w:p>
      <w:pPr>
        <w:spacing w:line="240" w:lineRule="auto" w:after="0"/>
        <w:ind w:firstLine="0" w:left="283"/>
      </w:pPr>
      <w:r>
        <w:rPr>
          <w:rFonts w:ascii="Courier New" w:hAnsi="Courier New"/>
          <w:sz w:val="18"/>
        </w:rPr>
        <w:t>plot(t_vec, H_log(1,:), 'b', 'LineWidth', 1.5);</w:t>
      </w:r>
    </w:p>
    <w:p>
      <w:pPr>
        <w:spacing w:line="240" w:lineRule="auto" w:after="0"/>
        <w:ind w:firstLine="0" w:left="283"/>
      </w:pPr>
      <w:r>
        <w:rPr>
          <w:rFonts w:ascii="Courier New" w:hAnsi="Courier New"/>
          <w:sz w:val="18"/>
        </w:rPr>
        <w:t>ylabel('h_1 (cm)'); xlabel('Tiempo (s)');</w:t>
      </w:r>
    </w:p>
    <w:p>
      <w:pPr>
        <w:spacing w:line="240" w:lineRule="auto" w:after="0"/>
        <w:ind w:firstLine="0" w:left="283"/>
      </w:pPr>
      <w:r>
        <w:rPr>
          <w:rFonts w:ascii="Courier New" w:hAnsi="Courier New"/>
          <w:sz w:val="18"/>
        </w:rPr>
        <w:t>title('Tanque 1 (no controlado)'); grid 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subplot(2,1,2)</w:t>
      </w:r>
    </w:p>
    <w:p>
      <w:pPr>
        <w:spacing w:line="240" w:lineRule="auto" w:after="0"/>
        <w:ind w:firstLine="0" w:left="283"/>
      </w:pPr>
      <w:r>
        <w:rPr>
          <w:rFonts w:ascii="Courier New" w:hAnsi="Courier New"/>
          <w:sz w:val="18"/>
        </w:rPr>
        <w:t>plot(t_vec, H_log(2,:), 'b', 'LineWidth', 1.5);</w:t>
      </w:r>
    </w:p>
    <w:p>
      <w:pPr>
        <w:spacing w:line="240" w:lineRule="auto" w:after="0"/>
        <w:ind w:firstLine="0" w:left="283"/>
      </w:pPr>
      <w:r>
        <w:rPr>
          <w:rFonts w:ascii="Courier New" w:hAnsi="Courier New"/>
          <w:sz w:val="18"/>
        </w:rPr>
        <w:t>ylabel('h_2 (cm)'); xlabel('Tiempo (s)');</w:t>
      </w:r>
    </w:p>
    <w:p>
      <w:pPr>
        <w:spacing w:line="240" w:lineRule="auto" w:after="0"/>
        <w:ind w:firstLine="0" w:left="283"/>
      </w:pPr>
      <w:r>
        <w:rPr>
          <w:rFonts w:ascii="Courier New" w:hAnsi="Courier New"/>
          <w:sz w:val="18"/>
        </w:rPr>
        <w:t>title('Tanque 2 (no controlado)'); grid 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FUNCION DEL MODELO NO LINEAL (planta real)</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function dhdt = modelo_nolineal(~, h, u, p)</w:t>
      </w:r>
    </w:p>
    <w:p>
      <w:pPr>
        <w:spacing w:line="240" w:lineRule="auto" w:after="0"/>
        <w:ind w:firstLine="0" w:left="283"/>
      </w:pPr>
      <w:r>
        <w:rPr>
          <w:rFonts w:ascii="Courier New" w:hAnsi="Courier New"/>
          <w:sz w:val="18"/>
        </w:rPr>
        <w:t xml:space="preserve">    h1 = max(h(1),0); h2 = max(h(2),0);</w:t>
      </w:r>
    </w:p>
    <w:p>
      <w:pPr>
        <w:spacing w:line="240" w:lineRule="auto" w:after="0"/>
        <w:ind w:firstLine="0" w:left="283"/>
      </w:pPr>
      <w:r>
        <w:rPr>
          <w:rFonts w:ascii="Courier New" w:hAnsi="Courier New"/>
          <w:sz w:val="18"/>
        </w:rPr>
        <w:t xml:space="preserve">    h3 = max(h(3),0); h4 = max(h(4),0);</w:t>
      </w:r>
    </w:p>
    <w:p>
      <w:pPr>
        <w:spacing w:line="240" w:lineRule="auto" w:after="0"/>
        <w:ind w:firstLine="0" w:left="283"/>
      </w:pPr>
      <w:r>
        <w:rPr>
          <w:rFonts w:ascii="Courier New" w:hAnsi="Courier New"/>
          <w:sz w:val="18"/>
        </w:rPr>
        <w:t xml:space="preserve">    u1 = u(1); u2 = u(2);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dhdt = zeros(4,1);</w:t>
      </w:r>
    </w:p>
    <w:p>
      <w:pPr>
        <w:spacing w:line="240" w:lineRule="auto" w:after="0"/>
        <w:ind w:firstLine="0" w:left="283"/>
      </w:pPr>
      <w:r>
        <w:rPr>
          <w:rFonts w:ascii="Courier New" w:hAnsi="Courier New"/>
          <w:sz w:val="18"/>
        </w:rPr>
        <w:t xml:space="preserve">    dhdt(1) = -p.a1/p.A1*sqrt(2*p.g*h1) + (1-p.y2)*p.k2*u2/p.A1;</w:t>
      </w:r>
    </w:p>
    <w:p>
      <w:pPr>
        <w:spacing w:line="240" w:lineRule="auto" w:after="0"/>
        <w:ind w:firstLine="0" w:left="283"/>
      </w:pPr>
      <w:r>
        <w:rPr>
          <w:rFonts w:ascii="Courier New" w:hAnsi="Courier New"/>
          <w:sz w:val="18"/>
        </w:rPr>
        <w:t xml:space="preserve">    dhdt(2) = -p.a2/p.A2*sqrt(2*p.g*h2) + (1-p.y1)*p.k1*u1/p.A2;</w:t>
      </w:r>
    </w:p>
    <w:p>
      <w:pPr>
        <w:spacing w:line="240" w:lineRule="auto" w:after="0"/>
        <w:ind w:firstLine="0" w:left="283"/>
      </w:pPr>
      <w:r>
        <w:rPr>
          <w:rFonts w:ascii="Courier New" w:hAnsi="Courier New"/>
          <w:sz w:val="18"/>
        </w:rPr>
        <w:t xml:space="preserve">    dhdt(3) = -p.a3/p.A3*sqrt(2*p.g*h3) + p.a2/p.A3*sqrt(2*p.g*h2) + p.y2*p.k2*u2/p.A3;</w:t>
      </w:r>
    </w:p>
    <w:p>
      <w:pPr>
        <w:spacing w:line="240" w:lineRule="auto" w:after="0"/>
        <w:ind w:firstLine="0" w:left="283"/>
      </w:pPr>
      <w:r>
        <w:rPr>
          <w:rFonts w:ascii="Courier New" w:hAnsi="Courier New"/>
          <w:sz w:val="18"/>
        </w:rPr>
        <w:t xml:space="preserve">    dhdt(4) = -p.a4/p.A4*sqrt(2*p.g*h4) + p.a1/p.A4*sqrt(2*p.g*h1) + p.y1*p.k1*u1/p.A4;</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
      <w:r>
        <w:br w:type="page"/>
      </w:r>
    </w:p>
    <w:p>
      <w:pPr>
        <w:spacing w:after="240"/>
        <w:jc w:val="center"/>
      </w:pPr>
      <w:r>
        <w:rPr>
          <w:rFonts w:ascii="Times New Roman" w:hAnsi="Times New Roman"/>
          <w:b/>
          <w:sz w:val="28"/>
        </w:rPr>
        <w:t>Anexo B</w:t>
      </w:r>
    </w:p>
    <w:p>
      <w:pPr>
        <w:spacing w:after="360"/>
        <w:jc w:val="center"/>
      </w:pPr>
      <w:r>
        <w:rPr>
          <w:rFonts w:ascii="Times New Roman" w:hAnsi="Times New Roman"/>
          <w:b/>
          <w:sz w:val="28"/>
        </w:rPr>
        <w:t>Código MATLAB del controlador PI con desacoplador estático</w:t>
      </w:r>
    </w:p>
    <w:p>
      <w:pPr>
        <w:spacing w:after="0"/>
        <w:ind w:firstLine="567"/>
        <w:jc w:val="both"/>
      </w:pPr>
      <w:r>
        <w:rPr>
          <w:rFonts w:ascii="Times New Roman" w:hAnsi="Times New Roman"/>
          <w:b w:val="0"/>
          <w:i w:val="0"/>
          <w:sz w:val="24"/>
        </w:rPr>
        <w:t>El presente anexo contiene el código MATLAB del controlador PI descentralizado con desacoplador estático desarrollado en el Capítulo 4. El script implementa la sintonización IMC de los dos PI, el cálculo de los coeficientes del desacoplador a partir de la matriz de ganancias DC del sistema, la forma incremental con anti-windup por saturación condicional y el bucle de control sobre la planta no lineal.</w:t>
      </w:r>
    </w:p>
    <w:p/>
    <w:p>
      <w:pPr>
        <w:spacing w:after="120"/>
        <w:ind w:firstLine="567"/>
      </w:pPr>
      <w:r>
        <w:rPr>
          <w:rFonts w:ascii="Times New Roman" w:hAnsi="Times New Roman"/>
          <w:b/>
          <w:i/>
          <w:sz w:val="22"/>
        </w:rPr>
        <w:t>Archivo: controlador_PID.m</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controlador_PID.m</w:t>
      </w:r>
    </w:p>
    <w:p>
      <w:pPr>
        <w:spacing w:line="240" w:lineRule="auto" w:after="0"/>
        <w:ind w:firstLine="0" w:left="283"/>
      </w:pPr>
      <w:r>
        <w:rPr>
          <w:rFonts w:ascii="Courier New" w:hAnsi="Courier New"/>
          <w:sz w:val="18"/>
        </w:rPr>
        <w:t>%  Control PI Descentralizado CON DESACOPLADOR ESTATICO para el sistema</w:t>
      </w:r>
    </w:p>
    <w:p>
      <w:pPr>
        <w:spacing w:line="240" w:lineRule="auto" w:after="0"/>
        <w:ind w:firstLine="0" w:left="283"/>
      </w:pPr>
      <w:r>
        <w:rPr>
          <w:rFonts w:ascii="Courier New" w:hAnsi="Courier New"/>
          <w:sz w:val="18"/>
        </w:rPr>
        <w:t>%  TITO de cuatro tanques acoplados.</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ESTRUCTURA (conforme a la seccion 4.2 de la tesis):</w:t>
      </w:r>
    </w:p>
    <w:p>
      <w:pPr>
        <w:spacing w:line="240" w:lineRule="auto" w:after="0"/>
        <w:ind w:firstLine="0" w:left="283"/>
      </w:pPr>
      <w:r>
        <w:rPr>
          <w:rFonts w:ascii="Courier New" w:hAnsi="Courier New"/>
          <w:sz w:val="18"/>
        </w:rPr>
        <w:t>%    Lazo 1:  PI_1  --&gt;  v_1  --[D]--&gt;  u_1  --&gt;  controla  h_4</w:t>
      </w:r>
    </w:p>
    <w:p>
      <w:pPr>
        <w:spacing w:line="240" w:lineRule="auto" w:after="0"/>
        <w:ind w:firstLine="0" w:left="283"/>
      </w:pPr>
      <w:r>
        <w:rPr>
          <w:rFonts w:ascii="Courier New" w:hAnsi="Courier New"/>
          <w:sz w:val="18"/>
        </w:rPr>
        <w:t>%    Lazo 2:  PI_2  --&gt;  v_2  --[D]--&gt;  u_2  --&gt;  controla  h_3</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El desacoplador estatico D (Skogestad, matriz constante 2x2) actua</w:t>
      </w:r>
    </w:p>
    <w:p>
      <w:pPr>
        <w:spacing w:line="240" w:lineRule="auto" w:after="0"/>
        <w:ind w:firstLine="0" w:left="283"/>
      </w:pPr>
      <w:r>
        <w:rPr>
          <w:rFonts w:ascii="Courier New" w:hAnsi="Courier New"/>
          <w:sz w:val="18"/>
        </w:rPr>
        <w:t>%  entre las salidas de los PI y las entradas a la planta para cancelar</w:t>
      </w:r>
    </w:p>
    <w:p>
      <w:pPr>
        <w:spacing w:line="240" w:lineRule="auto" w:after="0"/>
        <w:ind w:firstLine="0" w:left="283"/>
      </w:pPr>
      <w:r>
        <w:rPr>
          <w:rFonts w:ascii="Courier New" w:hAnsi="Courier New"/>
          <w:sz w:val="18"/>
        </w:rPr>
        <w:t>%  el acoplamiento cruzado en estado estacionario.</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Escenario de simulacion (evidencia el efecto del acoplamiento):</w:t>
      </w:r>
    </w:p>
    <w:p>
      <w:pPr>
        <w:spacing w:line="240" w:lineRule="auto" w:after="0"/>
        <w:ind w:firstLine="0" w:left="283"/>
      </w:pPr>
      <w:r>
        <w:rPr>
          <w:rFonts w:ascii="Courier New" w:hAnsi="Courier New"/>
          <w:sz w:val="18"/>
        </w:rPr>
        <w:t>%    t = 0    : arranque, planta en h = 0</w:t>
      </w:r>
    </w:p>
    <w:p>
      <w:pPr>
        <w:spacing w:line="240" w:lineRule="auto" w:after="0"/>
        <w:ind w:firstLine="0" w:left="283"/>
      </w:pPr>
      <w:r>
        <w:rPr>
          <w:rFonts w:ascii="Courier New" w:hAnsi="Courier New"/>
          <w:sz w:val="18"/>
        </w:rPr>
        <w:t>%    t = 0..400 : transitorio hacia el punto estacionario (h3=h4=25)</w:t>
      </w:r>
    </w:p>
    <w:p>
      <w:pPr>
        <w:spacing w:line="240" w:lineRule="auto" w:after="0"/>
        <w:ind w:firstLine="0" w:left="283"/>
      </w:pPr>
      <w:r>
        <w:rPr>
          <w:rFonts w:ascii="Courier New" w:hAnsi="Courier New"/>
          <w:sz w:val="18"/>
        </w:rPr>
        <w:t>%    t = 400  : cambio de set point  h3 25-&gt;30  (afecta a h4 por acople)</w:t>
      </w:r>
    </w:p>
    <w:p>
      <w:pPr>
        <w:spacing w:line="240" w:lineRule="auto" w:after="0"/>
        <w:ind w:firstLine="0" w:left="283"/>
      </w:pPr>
      <w:r>
        <w:rPr>
          <w:rFonts w:ascii="Courier New" w:hAnsi="Courier New"/>
          <w:sz w:val="18"/>
        </w:rPr>
        <w:t>%    t = 800  : cambio de set point  h4 25-&gt;20  (afecta a h3 por acople)</w:t>
      </w:r>
    </w:p>
    <w:p>
      <w:pPr>
        <w:spacing w:line="240" w:lineRule="auto" w:after="0"/>
        <w:ind w:firstLine="0" w:left="283"/>
      </w:pPr>
      <w:r>
        <w:rPr>
          <w:rFonts w:ascii="Courier New" w:hAnsi="Courier New"/>
          <w:sz w:val="18"/>
        </w:rPr>
        <w:t>%    t = 1100 : se inyecta ruido gaussiano en las mediciones</w:t>
      </w:r>
    </w:p>
    <w:p>
      <w:pPr>
        <w:spacing w:line="240" w:lineRule="auto" w:after="0"/>
        <w:ind w:firstLine="0" w:left="283"/>
      </w:pPr>
      <w:r>
        <w:rPr>
          <w:rFonts w:ascii="Courier New" w:hAnsi="Courier New"/>
          <w:sz w:val="18"/>
        </w:rPr>
        <w:t>%    t = 1500 : fin de simulacion</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clear; clc; close all;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1) PARAMETROS FISICOS Y PUNTO DE OPERACION (mismos del Cap. 2)</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A1=706.85; A2=706.85; A3=706.85; A4=706.85;</w:t>
      </w:r>
    </w:p>
    <w:p>
      <w:pPr>
        <w:spacing w:line="240" w:lineRule="auto" w:after="0"/>
        <w:ind w:firstLine="0" w:left="283"/>
      </w:pPr>
      <w:r>
        <w:rPr>
          <w:rFonts w:ascii="Courier New" w:hAnsi="Courier New"/>
          <w:sz w:val="18"/>
        </w:rPr>
        <w:t>a1=1.89;   a2=1.89;   a3=5.39;   a4=5.39;</w:t>
      </w:r>
    </w:p>
    <w:p>
      <w:pPr>
        <w:spacing w:line="240" w:lineRule="auto" w:after="0"/>
        <w:ind w:firstLine="0" w:left="283"/>
      </w:pPr>
      <w:r>
        <w:rPr>
          <w:rFonts w:ascii="Courier New" w:hAnsi="Courier New"/>
          <w:sz w:val="18"/>
        </w:rPr>
        <w:t>k1=1; k2=1; y1=0.7; y2=0.7; g=981;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h30=25; h40=25;</w:t>
      </w:r>
    </w:p>
    <w:p>
      <w:pPr>
        <w:spacing w:line="240" w:lineRule="auto" w:after="0"/>
        <w:ind w:firstLine="0" w:left="283"/>
      </w:pPr>
      <w:r>
        <w:rPr>
          <w:rFonts w:ascii="Courier New" w:hAnsi="Courier New"/>
          <w:sz w:val="18"/>
        </w:rPr>
        <w:t>M_A = [(1-y1)*k1 y2*k2; y1*k1 (1-y2)*k2];</w:t>
      </w:r>
    </w:p>
    <w:p>
      <w:pPr>
        <w:spacing w:line="240" w:lineRule="auto" w:after="0"/>
        <w:ind w:firstLine="0" w:left="283"/>
      </w:pPr>
      <w:r>
        <w:rPr>
          <w:rFonts w:ascii="Courier New" w:hAnsi="Courier New"/>
          <w:sz w:val="18"/>
        </w:rPr>
        <w:t>M_B = [a3*sqrt(2*g*h30); a4*sqrt(2*g*h40)];</w:t>
      </w:r>
    </w:p>
    <w:p>
      <w:pPr>
        <w:spacing w:line="240" w:lineRule="auto" w:after="0"/>
        <w:ind w:firstLine="0" w:left="283"/>
      </w:pPr>
      <w:r>
        <w:rPr>
          <w:rFonts w:ascii="Courier New" w:hAnsi="Courier New"/>
          <w:sz w:val="18"/>
        </w:rPr>
        <w:t>u0  = M_A\M_B;</w:t>
      </w:r>
    </w:p>
    <w:p>
      <w:pPr>
        <w:spacing w:line="240" w:lineRule="auto" w:after="0"/>
        <w:ind w:firstLine="0" w:left="283"/>
      </w:pPr>
      <w:r>
        <w:rPr>
          <w:rFonts w:ascii="Courier New" w:hAnsi="Courier New"/>
          <w:sz w:val="18"/>
        </w:rPr>
        <w:t>u10 = u0(1); u20 = u0(2);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h10 = ((1-y2)*k2*u20/a1)^2/(2*g);</w:t>
      </w:r>
    </w:p>
    <w:p>
      <w:pPr>
        <w:spacing w:line="240" w:lineRule="auto" w:after="0"/>
        <w:ind w:firstLine="0" w:left="283"/>
      </w:pPr>
      <w:r>
        <w:rPr>
          <w:rFonts w:ascii="Courier New" w:hAnsi="Courier New"/>
          <w:sz w:val="18"/>
        </w:rPr>
        <w:t>h20 = ((1-y1)*k1*u10/a2)^2/(2*g);</w:t>
      </w:r>
    </w:p>
    <w:p>
      <w:pPr>
        <w:spacing w:line="240" w:lineRule="auto" w:after="0"/>
        <w:ind w:firstLine="0" w:left="283"/>
      </w:pPr>
      <w:r>
        <w:rPr>
          <w:rFonts w:ascii="Courier New" w:hAnsi="Courier New"/>
          <w:sz w:val="18"/>
        </w:rPr>
        <w:t>h0  = [h10; h20; h30; h40];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T1=A1/a1*sqrt(2*h10/g); T2=A2/a2*sqrt(2*h20/g);</w:t>
      </w:r>
    </w:p>
    <w:p>
      <w:pPr>
        <w:spacing w:line="240" w:lineRule="auto" w:after="0"/>
        <w:ind w:firstLine="0" w:left="283"/>
      </w:pPr>
      <w:r>
        <w:rPr>
          <w:rFonts w:ascii="Courier New" w:hAnsi="Courier New"/>
          <w:sz w:val="18"/>
        </w:rPr>
        <w:t>T3=A3/a3*sqrt(2*h30/g); T4=A4/a4*sqrt(2*h40/g);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Modelo lineal continuo (necesario para calcular el desacoplador estatico)</w:t>
      </w:r>
    </w:p>
    <w:p>
      <w:pPr>
        <w:spacing w:line="240" w:lineRule="auto" w:after="0"/>
        <w:ind w:firstLine="0" w:left="283"/>
      </w:pPr>
      <w:r>
        <w:rPr>
          <w:rFonts w:ascii="Courier New" w:hAnsi="Courier New"/>
          <w:sz w:val="18"/>
        </w:rPr>
        <w:t>Ac = [-1/T1 0 0 0; 0 -1/T2 0 0;</w:t>
      </w:r>
    </w:p>
    <w:p>
      <w:pPr>
        <w:spacing w:line="240" w:lineRule="auto" w:after="0"/>
        <w:ind w:firstLine="0" w:left="283"/>
      </w:pPr>
      <w:r>
        <w:rPr>
          <w:rFonts w:ascii="Courier New" w:hAnsi="Courier New"/>
          <w:sz w:val="18"/>
        </w:rPr>
        <w:t xml:space="preserve">       0 A2/(A3*T2) -1/T3 0; A1/(A4*T1) 0 0 -1/T4];</w:t>
      </w:r>
    </w:p>
    <w:p>
      <w:pPr>
        <w:spacing w:line="240" w:lineRule="auto" w:after="0"/>
        <w:ind w:firstLine="0" w:left="283"/>
      </w:pPr>
      <w:r>
        <w:rPr>
          <w:rFonts w:ascii="Courier New" w:hAnsi="Courier New"/>
          <w:sz w:val="18"/>
        </w:rPr>
        <w:t>Bc = [0 (1-y2)*k2/A1; (1-y1)*k1/A2 0;</w:t>
      </w:r>
    </w:p>
    <w:p>
      <w:pPr>
        <w:spacing w:line="240" w:lineRule="auto" w:after="0"/>
        <w:ind w:firstLine="0" w:left="283"/>
      </w:pPr>
      <w:r>
        <w:rPr>
          <w:rFonts w:ascii="Courier New" w:hAnsi="Courier New"/>
          <w:sz w:val="18"/>
        </w:rPr>
        <w:t xml:space="preserve">      0 y2*k2/A3; y1*k1/A4 0];</w:t>
      </w:r>
    </w:p>
    <w:p>
      <w:pPr>
        <w:spacing w:line="240" w:lineRule="auto" w:after="0"/>
        <w:ind w:firstLine="0" w:left="283"/>
      </w:pPr>
      <w:r>
        <w:rPr>
          <w:rFonts w:ascii="Courier New" w:hAnsi="Courier New"/>
          <w:sz w:val="18"/>
        </w:rPr>
        <w:t>Cc = [0 0 1 0; 0 0 0 1];   % fila 1 = h3,  fila 2 = h4</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 Punto de operacion ===\n');</w:t>
      </w:r>
    </w:p>
    <w:p>
      <w:pPr>
        <w:spacing w:line="240" w:lineRule="auto" w:after="0"/>
        <w:ind w:firstLine="0" w:left="283"/>
      </w:pPr>
      <w:r>
        <w:rPr>
          <w:rFonts w:ascii="Courier New" w:hAnsi="Courier New"/>
          <w:sz w:val="18"/>
        </w:rPr>
        <w:t>fprintf('  h0 = [%.2f, %.2f, %.2f, %.2f] cm\n', h0);</w:t>
      </w:r>
    </w:p>
    <w:p>
      <w:pPr>
        <w:spacing w:line="240" w:lineRule="auto" w:after="0"/>
        <w:ind w:firstLine="0" w:left="283"/>
      </w:pPr>
      <w:r>
        <w:rPr>
          <w:rFonts w:ascii="Courier New" w:hAnsi="Courier New"/>
          <w:sz w:val="18"/>
        </w:rPr>
        <w:t>fprintf('  u0 = [%.2f, %.2f]\n\n', u10, u20);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2) SINTONIZACION IMC DE LOS DOS PI</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Lazo 1: PI_1 controla h4 mediante u1</w:t>
      </w:r>
    </w:p>
    <w:p>
      <w:pPr>
        <w:spacing w:line="240" w:lineRule="auto" w:after="0"/>
        <w:ind w:firstLine="0" w:left="283"/>
      </w:pPr>
      <w:r>
        <w:rPr>
          <w:rFonts w:ascii="Courier New" w:hAnsi="Courier New"/>
          <w:sz w:val="18"/>
        </w:rPr>
        <w:t>K1   = y1*k1*T4/A4;</w:t>
      </w:r>
    </w:p>
    <w:p>
      <w:pPr>
        <w:spacing w:line="240" w:lineRule="auto" w:after="0"/>
        <w:ind w:firstLine="0" w:left="283"/>
      </w:pPr>
      <w:r>
        <w:rPr>
          <w:rFonts w:ascii="Courier New" w:hAnsi="Courier New"/>
          <w:sz w:val="18"/>
        </w:rPr>
        <w:t>tau1 = T4;</w:t>
      </w:r>
    </w:p>
    <w:p>
      <w:pPr>
        <w:spacing w:line="240" w:lineRule="auto" w:after="0"/>
        <w:ind w:firstLine="0" w:left="283"/>
      </w:pPr>
      <w:r>
        <w:rPr>
          <w:rFonts w:ascii="Courier New" w:hAnsi="Courier New"/>
          <w:sz w:val="18"/>
        </w:rPr>
        <w:t>lam1 = tau1/3;</w:t>
      </w:r>
    </w:p>
    <w:p>
      <w:pPr>
        <w:spacing w:line="240" w:lineRule="auto" w:after="0"/>
        <w:ind w:firstLine="0" w:left="283"/>
      </w:pPr>
      <w:r>
        <w:rPr>
          <w:rFonts w:ascii="Courier New" w:hAnsi="Courier New"/>
          <w:sz w:val="18"/>
        </w:rPr>
        <w:t>Kp1  = tau1/(K1*lam1);</w:t>
      </w:r>
    </w:p>
    <w:p>
      <w:pPr>
        <w:spacing w:line="240" w:lineRule="auto" w:after="0"/>
        <w:ind w:firstLine="0" w:left="283"/>
      </w:pPr>
      <w:r>
        <w:rPr>
          <w:rFonts w:ascii="Courier New" w:hAnsi="Courier New"/>
          <w:sz w:val="18"/>
        </w:rPr>
        <w:t>Ti1  = tau1;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Lazo 2: PI_2 controla h3 mediante u2</w:t>
      </w:r>
    </w:p>
    <w:p>
      <w:pPr>
        <w:spacing w:line="240" w:lineRule="auto" w:after="0"/>
        <w:ind w:firstLine="0" w:left="283"/>
      </w:pPr>
      <w:r>
        <w:rPr>
          <w:rFonts w:ascii="Courier New" w:hAnsi="Courier New"/>
          <w:sz w:val="18"/>
        </w:rPr>
        <w:t>K2   = y2*k2*T3/A3;</w:t>
      </w:r>
    </w:p>
    <w:p>
      <w:pPr>
        <w:spacing w:line="240" w:lineRule="auto" w:after="0"/>
        <w:ind w:firstLine="0" w:left="283"/>
      </w:pPr>
      <w:r>
        <w:rPr>
          <w:rFonts w:ascii="Courier New" w:hAnsi="Courier New"/>
          <w:sz w:val="18"/>
        </w:rPr>
        <w:t>tau2 = T3;</w:t>
      </w:r>
    </w:p>
    <w:p>
      <w:pPr>
        <w:spacing w:line="240" w:lineRule="auto" w:after="0"/>
        <w:ind w:firstLine="0" w:left="283"/>
      </w:pPr>
      <w:r>
        <w:rPr>
          <w:rFonts w:ascii="Courier New" w:hAnsi="Courier New"/>
          <w:sz w:val="18"/>
        </w:rPr>
        <w:t>lam2 = tau2/3;</w:t>
      </w:r>
    </w:p>
    <w:p>
      <w:pPr>
        <w:spacing w:line="240" w:lineRule="auto" w:after="0"/>
        <w:ind w:firstLine="0" w:left="283"/>
      </w:pPr>
      <w:r>
        <w:rPr>
          <w:rFonts w:ascii="Courier New" w:hAnsi="Courier New"/>
          <w:sz w:val="18"/>
        </w:rPr>
        <w:t>Kp2  = tau2/(K2*lam2);</w:t>
      </w:r>
    </w:p>
    <w:p>
      <w:pPr>
        <w:spacing w:line="240" w:lineRule="auto" w:after="0"/>
        <w:ind w:firstLine="0" w:left="283"/>
      </w:pPr>
      <w:r>
        <w:rPr>
          <w:rFonts w:ascii="Courier New" w:hAnsi="Courier New"/>
          <w:sz w:val="18"/>
        </w:rPr>
        <w:t>Ti2  = tau2;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 Sintonizacion IMC (lambda_imc = tau/3) ===\n');</w:t>
      </w:r>
    </w:p>
    <w:p>
      <w:pPr>
        <w:spacing w:line="240" w:lineRule="auto" w:after="0"/>
        <w:ind w:firstLine="0" w:left="283"/>
      </w:pPr>
      <w:r>
        <w:rPr>
          <w:rFonts w:ascii="Courier New" w:hAnsi="Courier New"/>
          <w:sz w:val="18"/>
        </w:rPr>
        <w:t>fprintf('  PI_1 (u1-&gt;h4): Kp = %.3f,  Ti = %.2f s\n', Kp1, Ti1);</w:t>
      </w:r>
    </w:p>
    <w:p>
      <w:pPr>
        <w:spacing w:line="240" w:lineRule="auto" w:after="0"/>
        <w:ind w:firstLine="0" w:left="283"/>
      </w:pPr>
      <w:r>
        <w:rPr>
          <w:rFonts w:ascii="Courier New" w:hAnsi="Courier New"/>
          <w:sz w:val="18"/>
        </w:rPr>
        <w:t>fprintf('  PI_2 (u2-&gt;h3): Kp = %.3f,  Ti = %.2f s\n', Kp2, Ti2);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3) DESACOPLADOR ESTATICO (matriz constante 2x2)</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Matriz de ganancia DC del sistema linealizado:</w:t>
      </w:r>
    </w:p>
    <w:p>
      <w:pPr>
        <w:spacing w:line="240" w:lineRule="auto" w:after="0"/>
        <w:ind w:firstLine="0" w:left="283"/>
      </w:pPr>
      <w:r>
        <w:rPr>
          <w:rFonts w:ascii="Courier New" w:hAnsi="Courier New"/>
          <w:sz w:val="18"/>
        </w:rPr>
        <w:t>%     G_dc = -C * A^-1 * B   (2x2)</w:t>
      </w:r>
    </w:p>
    <w:p>
      <w:pPr>
        <w:spacing w:line="240" w:lineRule="auto" w:after="0"/>
        <w:ind w:firstLine="0" w:left="283"/>
      </w:pPr>
      <w:r>
        <w:rPr>
          <w:rFonts w:ascii="Courier New" w:hAnsi="Courier New"/>
          <w:sz w:val="18"/>
        </w:rPr>
        <w:t>%       G_dc(1,1) = u1 -&gt; h3 (cruzado)</w:t>
      </w:r>
    </w:p>
    <w:p>
      <w:pPr>
        <w:spacing w:line="240" w:lineRule="auto" w:after="0"/>
        <w:ind w:firstLine="0" w:left="283"/>
      </w:pPr>
      <w:r>
        <w:rPr>
          <w:rFonts w:ascii="Courier New" w:hAnsi="Courier New"/>
          <w:sz w:val="18"/>
        </w:rPr>
        <w:t>%       G_dc(1,2) = u2 -&gt; h3 (directo)</w:t>
      </w:r>
    </w:p>
    <w:p>
      <w:pPr>
        <w:spacing w:line="240" w:lineRule="auto" w:after="0"/>
        <w:ind w:firstLine="0" w:left="283"/>
      </w:pPr>
      <w:r>
        <w:rPr>
          <w:rFonts w:ascii="Courier New" w:hAnsi="Courier New"/>
          <w:sz w:val="18"/>
        </w:rPr>
        <w:t>%       G_dc(2,1) = u1 -&gt; h4 (directo)</w:t>
      </w:r>
    </w:p>
    <w:p>
      <w:pPr>
        <w:spacing w:line="240" w:lineRule="auto" w:after="0"/>
        <w:ind w:firstLine="0" w:left="283"/>
      </w:pPr>
      <w:r>
        <w:rPr>
          <w:rFonts w:ascii="Courier New" w:hAnsi="Courier New"/>
          <w:sz w:val="18"/>
        </w:rPr>
        <w:t>%       G_dc(2,2) = u2 -&gt; h4 (cruzado)</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Reordenamos segun el pairing usado (PI_1 controla h4 con u1, PI_2</w:t>
      </w:r>
    </w:p>
    <w:p>
      <w:pPr>
        <w:spacing w:line="240" w:lineRule="auto" w:after="0"/>
        <w:ind w:firstLine="0" w:left="283"/>
      </w:pPr>
      <w:r>
        <w:rPr>
          <w:rFonts w:ascii="Courier New" w:hAnsi="Courier New"/>
          <w:sz w:val="18"/>
        </w:rPr>
        <w:t>%  controla h3 con u2):</w:t>
      </w:r>
    </w:p>
    <w:p>
      <w:pPr>
        <w:spacing w:line="240" w:lineRule="auto" w:after="0"/>
        <w:ind w:firstLine="0" w:left="283"/>
      </w:pPr>
      <w:r>
        <w:rPr>
          <w:rFonts w:ascii="Courier New" w:hAnsi="Courier New"/>
          <w:sz w:val="18"/>
        </w:rPr>
        <w:t>%     G_pair = [g14 g24; g13 g23]</w:t>
      </w:r>
    </w:p>
    <w:p>
      <w:pPr>
        <w:spacing w:line="240" w:lineRule="auto" w:after="0"/>
        <w:ind w:firstLine="0" w:left="283"/>
      </w:pPr>
      <w:r>
        <w:rPr>
          <w:rFonts w:ascii="Courier New" w:hAnsi="Courier New"/>
          <w:sz w:val="18"/>
        </w:rPr>
        <w:t>%  Diagonal = caminos directos, off-diagonal = caminos cruzados.</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Desacoplador simplificado de Skogestad:</w:t>
      </w:r>
    </w:p>
    <w:p>
      <w:pPr>
        <w:spacing w:line="240" w:lineRule="auto" w:after="0"/>
        <w:ind w:firstLine="0" w:left="283"/>
      </w:pPr>
      <w:r>
        <w:rPr>
          <w:rFonts w:ascii="Courier New" w:hAnsi="Courier New"/>
          <w:sz w:val="18"/>
        </w:rPr>
        <w:t>%      [u1] = [ 1    -k12 ] [v1]</w:t>
      </w:r>
    </w:p>
    <w:p>
      <w:pPr>
        <w:spacing w:line="240" w:lineRule="auto" w:after="0"/>
        <w:ind w:firstLine="0" w:left="283"/>
      </w:pPr>
      <w:r>
        <w:rPr>
          <w:rFonts w:ascii="Courier New" w:hAnsi="Courier New"/>
          <w:sz w:val="18"/>
        </w:rPr>
        <w:t>%      [u2]   [-k21    1  ] [v2]</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con k12 = G_pair(1,2)/G_pair(1,1)  y  k21 = G_pair(2,1)/G_pair(2,2).</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G_dc = -Cc*(Ac\Bc);</w:t>
      </w:r>
    </w:p>
    <w:p>
      <w:pPr>
        <w:spacing w:line="240" w:lineRule="auto" w:after="0"/>
        <w:ind w:firstLine="0" w:left="283"/>
      </w:pPr>
      <w:r>
        <w:rPr>
          <w:rFonts w:ascii="Courier New" w:hAnsi="Courier New"/>
          <w:sz w:val="18"/>
        </w:rPr>
        <w:t>G_pair = [G_dc(2,1) G_dc(2,2);    % fila 1: h4 con (u1,u2)</w:t>
      </w:r>
    </w:p>
    <w:p>
      <w:pPr>
        <w:spacing w:line="240" w:lineRule="auto" w:after="0"/>
        <w:ind w:firstLine="0" w:left="283"/>
      </w:pPr>
      <w:r>
        <w:rPr>
          <w:rFonts w:ascii="Courier New" w:hAnsi="Courier New"/>
          <w:sz w:val="18"/>
        </w:rPr>
        <w:t xml:space="preserve">          G_dc(1,1) G_dc(1,2)];   % fila 2: h3 con (u1,u2)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k12 = G_pair(1,2)/G_pair(1,1);    % cancela el cruzado de u2 sobre h4</w:t>
      </w:r>
    </w:p>
    <w:p>
      <w:pPr>
        <w:spacing w:line="240" w:lineRule="auto" w:after="0"/>
        <w:ind w:firstLine="0" w:left="283"/>
      </w:pPr>
      <w:r>
        <w:rPr>
          <w:rFonts w:ascii="Courier New" w:hAnsi="Courier New"/>
          <w:sz w:val="18"/>
        </w:rPr>
        <w:t>k21 = G_pair(2,1)/G_pair(2,2);    % cancela el cruzado de u1 sobre h3</w:t>
      </w:r>
    </w:p>
    <w:p>
      <w:pPr>
        <w:spacing w:line="240" w:lineRule="auto" w:after="0"/>
        <w:ind w:firstLine="0" w:left="283"/>
      </w:pPr>
      <w:r>
        <w:rPr>
          <w:rFonts w:ascii="Courier New" w:hAnsi="Courier New"/>
          <w:sz w:val="18"/>
        </w:rPr>
        <w:t>D = [1, -k12; -k21, 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fprintf('\n=== Desacoplador estatico ===\n');</w:t>
      </w:r>
    </w:p>
    <w:p>
      <w:pPr>
        <w:spacing w:line="240" w:lineRule="auto" w:after="0"/>
        <w:ind w:firstLine="0" w:left="283"/>
      </w:pPr>
      <w:r>
        <w:rPr>
          <w:rFonts w:ascii="Courier New" w:hAnsi="Courier New"/>
          <w:sz w:val="18"/>
        </w:rPr>
        <w:t>fprintf('  k12 = %.4f,  k21 = %.4f\n', k12, k21);</w:t>
      </w:r>
    </w:p>
    <w:p>
      <w:pPr>
        <w:spacing w:line="240" w:lineRule="auto" w:after="0"/>
        <w:ind w:firstLine="0" w:left="283"/>
      </w:pPr>
      <w:r>
        <w:rPr>
          <w:rFonts w:ascii="Courier New" w:hAnsi="Courier New"/>
          <w:sz w:val="18"/>
        </w:rPr>
        <w:t>fprintf('  D = [ 1   %+.4f ]\n', -k12);</w:t>
      </w:r>
    </w:p>
    <w:p>
      <w:pPr>
        <w:spacing w:line="240" w:lineRule="auto" w:after="0"/>
        <w:ind w:firstLine="0" w:left="283"/>
      </w:pPr>
      <w:r>
        <w:rPr>
          <w:rFonts w:ascii="Courier New" w:hAnsi="Courier New"/>
          <w:sz w:val="18"/>
        </w:rPr>
        <w:t>fprintf('      [ %+.4f   1 ]\n\n', -k21);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4) PARAMETROS DE SIMULACION Y ESCENARIO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Escenario que evidencia el efecto del acoplamiento + ruido.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Ts = 1;</w:t>
      </w:r>
    </w:p>
    <w:p>
      <w:pPr>
        <w:spacing w:line="240" w:lineRule="auto" w:after="0"/>
        <w:ind w:firstLine="0" w:left="283"/>
      </w:pPr>
      <w:r>
        <w:rPr>
          <w:rFonts w:ascii="Courier New" w:hAnsi="Courier New"/>
          <w:sz w:val="18"/>
        </w:rPr>
        <w:t>t_sim = 2000;</w:t>
      </w:r>
    </w:p>
    <w:p>
      <w:pPr>
        <w:spacing w:line="240" w:lineRule="auto" w:after="0"/>
        <w:ind w:firstLine="0" w:left="283"/>
      </w:pPr>
      <w:r>
        <w:rPr>
          <w:rFonts w:ascii="Courier New" w:hAnsi="Courier New"/>
          <w:sz w:val="18"/>
        </w:rPr>
        <w:t>N_steps = round(t_sim/Ts);</w:t>
      </w:r>
    </w:p>
    <w:p>
      <w:pPr>
        <w:spacing w:line="240" w:lineRule="auto" w:after="0"/>
        <w:ind w:firstLine="0" w:left="283"/>
      </w:pPr>
      <w:r>
        <w:rPr>
          <w:rFonts w:ascii="Courier New" w:hAnsi="Courier New"/>
          <w:sz w:val="18"/>
        </w:rPr>
        <w:t>t_vec = (0:N_steps-1)*Ts;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Setpoint por tramos ---</w:t>
      </w:r>
    </w:p>
    <w:p>
      <w:pPr>
        <w:spacing w:line="240" w:lineRule="auto" w:after="0"/>
        <w:ind w:firstLine="0" w:left="283"/>
      </w:pPr>
      <w:r>
        <w:rPr>
          <w:rFonts w:ascii="Courier New" w:hAnsi="Courier New"/>
          <w:sz w:val="18"/>
        </w:rPr>
        <w:t>ref = zeros(2, N_steps);             % fila 1 = ref h3, fila 2 = ref h4</w:t>
      </w:r>
    </w:p>
    <w:p>
      <w:pPr>
        <w:spacing w:line="240" w:lineRule="auto" w:after="0"/>
        <w:ind w:firstLine="0" w:left="283"/>
      </w:pPr>
      <w:r>
        <w:rPr>
          <w:rFonts w:ascii="Courier New" w:hAnsi="Courier New"/>
          <w:sz w:val="18"/>
        </w:rPr>
        <w:t>ref(1,:) = 25;                       % h3 nominal todo el tiempo</w:t>
      </w:r>
    </w:p>
    <w:p>
      <w:pPr>
        <w:spacing w:line="240" w:lineRule="auto" w:after="0"/>
        <w:ind w:firstLine="0" w:left="283"/>
      </w:pPr>
      <w:r>
        <w:rPr>
          <w:rFonts w:ascii="Courier New" w:hAnsi="Courier New"/>
          <w:sz w:val="18"/>
        </w:rPr>
        <w:t>ref(2,:) = 25;                       % h4 nominal todo el tiempo</w:t>
      </w:r>
    </w:p>
    <w:p>
      <w:pPr>
        <w:spacing w:line="240" w:lineRule="auto" w:after="0"/>
        <w:ind w:firstLine="0" w:left="283"/>
      </w:pPr>
      <w:r>
        <w:rPr>
          <w:rFonts w:ascii="Courier New" w:hAnsi="Courier New"/>
          <w:sz w:val="18"/>
        </w:rPr>
        <w:t>ref(1, t_vec&gt;=400)  = 30;            % cambio h3: 25 -&gt; 30 en t = 400</w:t>
      </w:r>
    </w:p>
    <w:p>
      <w:pPr>
        <w:spacing w:line="240" w:lineRule="auto" w:after="0"/>
        <w:ind w:firstLine="0" w:left="283"/>
      </w:pPr>
      <w:r>
        <w:rPr>
          <w:rFonts w:ascii="Courier New" w:hAnsi="Courier New"/>
          <w:sz w:val="18"/>
        </w:rPr>
        <w:t>ref(2, t_vec&gt;=800)  = 20;            % cambio h4: 25 -&gt; 20 en t = 800</w:t>
      </w:r>
    </w:p>
    <w:p>
      <w:pPr>
        <w:spacing w:line="240" w:lineRule="auto" w:after="0"/>
        <w:ind w:firstLine="0" w:left="283"/>
      </w:pPr>
      <w:r>
        <w:rPr>
          <w:rFonts w:ascii="Courier New" w:hAnsi="Courier New"/>
          <w:sz w:val="18"/>
        </w:rPr>
        <w:t>ref(1, t_vec&gt;=1200) = 25;            % h3 regresa a 25 en t = 1200</w:t>
      </w:r>
    </w:p>
    <w:p>
      <w:pPr>
        <w:spacing w:line="240" w:lineRule="auto" w:after="0"/>
        <w:ind w:firstLine="0" w:left="283"/>
      </w:pPr>
      <w:r>
        <w:rPr>
          <w:rFonts w:ascii="Courier New" w:hAnsi="Courier New"/>
          <w:sz w:val="18"/>
        </w:rPr>
        <w:t>ref(2, t_vec&gt;=1200) = 35;            % h4 sube a 35 (lejos del punto nominal)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Activacion del ruido ---</w:t>
      </w:r>
    </w:p>
    <w:p>
      <w:pPr>
        <w:spacing w:line="240" w:lineRule="auto" w:after="0"/>
        <w:ind w:firstLine="0" w:left="283"/>
      </w:pPr>
      <w:r>
        <w:rPr>
          <w:rFonts w:ascii="Courier New" w:hAnsi="Courier New"/>
          <w:sz w:val="18"/>
        </w:rPr>
        <w:t>t_ruido = 1100;                      % desde t=1100 se inyecta ruido</w:t>
      </w:r>
    </w:p>
    <w:p>
      <w:pPr>
        <w:spacing w:line="240" w:lineRule="auto" w:after="0"/>
        <w:ind w:firstLine="0" w:left="283"/>
      </w:pPr>
      <w:r>
        <w:rPr>
          <w:rFonts w:ascii="Courier New" w:hAnsi="Courier New"/>
          <w:sz w:val="18"/>
        </w:rPr>
        <w:t>sigma_ruido = 0.3;                   % desviacion estandar (cm)</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Limites fisicos ---</w:t>
      </w:r>
    </w:p>
    <w:p>
      <w:pPr>
        <w:spacing w:line="240" w:lineRule="auto" w:after="0"/>
        <w:ind w:firstLine="0" w:left="283"/>
      </w:pPr>
      <w:r>
        <w:rPr>
          <w:rFonts w:ascii="Courier New" w:hAnsi="Courier New"/>
          <w:sz w:val="18"/>
        </w:rPr>
        <w:t>u_max = [u10*2; u20*2];</w:t>
      </w:r>
    </w:p>
    <w:p>
      <w:pPr>
        <w:spacing w:line="240" w:lineRule="auto" w:after="0"/>
        <w:ind w:firstLine="0" w:left="283"/>
      </w:pPr>
      <w:r>
        <w:rPr>
          <w:rFonts w:ascii="Courier New" w:hAnsi="Courier New"/>
          <w:sz w:val="18"/>
        </w:rPr>
        <w:t>u_min = [0; 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5) BUCLE DE CONTROL: PI + DESACOPLADOR sobre la planta NO LINEAL</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Arranque desde h = 0 (tanques vacios) para visualizar tambien el</w:t>
      </w:r>
    </w:p>
    <w:p>
      <w:pPr>
        <w:spacing w:line="240" w:lineRule="auto" w:after="0"/>
        <w:ind w:firstLine="0" w:left="283"/>
      </w:pPr>
      <w:r>
        <w:rPr>
          <w:rFonts w:ascii="Courier New" w:hAnsi="Courier New"/>
          <w:sz w:val="18"/>
        </w:rPr>
        <w:t>%  llenado del sistema hacia el estacionario.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h_real = [0; 0; 0; 0];               % planta arranca vacia</w:t>
      </w:r>
    </w:p>
    <w:p>
      <w:pPr>
        <w:spacing w:line="240" w:lineRule="auto" w:after="0"/>
        <w:ind w:firstLine="0" w:left="283"/>
      </w:pPr>
      <w:r>
        <w:rPr>
          <w:rFonts w:ascii="Courier New" w:hAnsi="Courier New"/>
          <w:sz w:val="18"/>
        </w:rPr>
        <w:t>u_prev = [0; 0];                     % bombas apagadas al inicio</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e1_k1 = 0; e2_k1 = 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H_log = zeros(4, N_steps); H_log(:,1) = h_real;</w:t>
      </w:r>
    </w:p>
    <w:p>
      <w:pPr>
        <w:spacing w:line="240" w:lineRule="auto" w:after="0"/>
        <w:ind w:firstLine="0" w:left="283"/>
      </w:pPr>
      <w:r>
        <w:rPr>
          <w:rFonts w:ascii="Courier New" w:hAnsi="Courier New"/>
          <w:sz w:val="18"/>
        </w:rPr>
        <w:t>U_log = zeros(2, N_steps);</w:t>
      </w:r>
    </w:p>
    <w:p>
      <w:pPr>
        <w:spacing w:line="240" w:lineRule="auto" w:after="0"/>
        <w:ind w:firstLine="0" w:left="283"/>
      </w:pPr>
      <w:r>
        <w:rPr>
          <w:rFonts w:ascii="Courier New" w:hAnsi="Courier New"/>
          <w:sz w:val="18"/>
        </w:rPr>
        <w:t>V_log = zeros(2, N_steps);           % salidas internas de los PI antes del desacoplador</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params = struct('A1',A1,'A2',A2,'A3',A3,'A4',A4, ...</w:t>
      </w:r>
    </w:p>
    <w:p>
      <w:pPr>
        <w:spacing w:line="240" w:lineRule="auto" w:after="0"/>
        <w:ind w:firstLine="0" w:left="283"/>
      </w:pPr>
      <w:r>
        <w:rPr>
          <w:rFonts w:ascii="Courier New" w:hAnsi="Courier New"/>
          <w:sz w:val="18"/>
        </w:rPr>
        <w:t xml:space="preserve">                'a1',a1,'a2',a2,'a3',a3,'a4',a4, ...</w:t>
      </w:r>
    </w:p>
    <w:p>
      <w:pPr>
        <w:spacing w:line="240" w:lineRule="auto" w:after="0"/>
        <w:ind w:firstLine="0" w:left="283"/>
      </w:pPr>
      <w:r>
        <w:rPr>
          <w:rFonts w:ascii="Courier New" w:hAnsi="Courier New"/>
          <w:sz w:val="18"/>
        </w:rPr>
        <w:t xml:space="preserve">                'k1',k1,'k2',k2,'y1',y1,'y2',y2,'g',g);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rng(1);   % semilla para reproducibilidad del ruido</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for k = 1:N_steps-1</w:t>
      </w:r>
    </w:p>
    <w:p>
      <w:pPr>
        <w:spacing w:line="240" w:lineRule="auto" w:after="0"/>
        <w:ind w:firstLine="0" w:left="283"/>
      </w:pPr>
      <w:r>
        <w:rPr>
          <w:rFonts w:ascii="Courier New" w:hAnsi="Courier New"/>
          <w:sz w:val="18"/>
        </w:rPr>
        <w:t xml:space="preserve">    % --- Medicion (con ruido a partir de t = t_ruido) ---</w:t>
      </w:r>
    </w:p>
    <w:p>
      <w:pPr>
        <w:spacing w:line="240" w:lineRule="auto" w:after="0"/>
        <w:ind w:firstLine="0" w:left="283"/>
      </w:pPr>
      <w:r>
        <w:rPr>
          <w:rFonts w:ascii="Courier New" w:hAnsi="Courier New"/>
          <w:sz w:val="18"/>
        </w:rPr>
        <w:t xml:space="preserve">    if t_vec(k) &gt;= t_ruido</w:t>
      </w:r>
    </w:p>
    <w:p>
      <w:pPr>
        <w:spacing w:line="240" w:lineRule="auto" w:after="0"/>
        <w:ind w:firstLine="0" w:left="283"/>
      </w:pPr>
      <w:r>
        <w:rPr>
          <w:rFonts w:ascii="Courier New" w:hAnsi="Courier New"/>
          <w:sz w:val="18"/>
        </w:rPr>
        <w:t xml:space="preserve">        y_med = h_real + [0;0; sigma_ruido*randn; sigma_ruido*randn];</w:t>
      </w:r>
    </w:p>
    <w:p>
      <w:pPr>
        <w:spacing w:line="240" w:lineRule="auto" w:after="0"/>
        <w:ind w:firstLine="0" w:left="283"/>
      </w:pPr>
      <w:r>
        <w:rPr>
          <w:rFonts w:ascii="Courier New" w:hAnsi="Courier New"/>
          <w:sz w:val="18"/>
        </w:rPr>
        <w:t xml:space="preserve">    else</w:t>
      </w:r>
    </w:p>
    <w:p>
      <w:pPr>
        <w:spacing w:line="240" w:lineRule="auto" w:after="0"/>
        <w:ind w:firstLine="0" w:left="283"/>
      </w:pPr>
      <w:r>
        <w:rPr>
          <w:rFonts w:ascii="Courier New" w:hAnsi="Courier New"/>
          <w:sz w:val="18"/>
        </w:rPr>
        <w:t xml:space="preserve">        y_med = h_real;</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Errores ---</w:t>
      </w:r>
    </w:p>
    <w:p>
      <w:pPr>
        <w:spacing w:line="240" w:lineRule="auto" w:after="0"/>
        <w:ind w:firstLine="0" w:left="283"/>
      </w:pPr>
      <w:r>
        <w:rPr>
          <w:rFonts w:ascii="Courier New" w:hAnsi="Courier New"/>
          <w:sz w:val="18"/>
        </w:rPr>
        <w:t xml:space="preserve">    e1 = ref(2,k) - y_med(4);        % PI_1: error en h4</w:t>
      </w:r>
    </w:p>
    <w:p>
      <w:pPr>
        <w:spacing w:line="240" w:lineRule="auto" w:after="0"/>
        <w:ind w:firstLine="0" w:left="283"/>
      </w:pPr>
      <w:r>
        <w:rPr>
          <w:rFonts w:ascii="Courier New" w:hAnsi="Courier New"/>
          <w:sz w:val="18"/>
        </w:rPr>
        <w:t xml:space="preserve">    e2 = ref(1,k) - y_med(3);        % PI_2: error en h3</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Salidas de los PI (forma incremental) ---</w:t>
      </w:r>
    </w:p>
    <w:p>
      <w:pPr>
        <w:spacing w:line="240" w:lineRule="auto" w:after="0"/>
        <w:ind w:firstLine="0" w:left="283"/>
      </w:pPr>
      <w:r>
        <w:rPr>
          <w:rFonts w:ascii="Courier New" w:hAnsi="Courier New"/>
          <w:sz w:val="18"/>
        </w:rPr>
        <w:t xml:space="preserve">    Dv1 = Kp1*(e1 - e1_k1) + (Kp1*Ts/Ti1)*e1;</w:t>
      </w:r>
    </w:p>
    <w:p>
      <w:pPr>
        <w:spacing w:line="240" w:lineRule="auto" w:after="0"/>
        <w:ind w:firstLine="0" w:left="283"/>
      </w:pPr>
      <w:r>
        <w:rPr>
          <w:rFonts w:ascii="Courier New" w:hAnsi="Courier New"/>
          <w:sz w:val="18"/>
        </w:rPr>
        <w:t xml:space="preserve">    Dv2 = Kp2*(e2 - e2_k1) + (Kp2*Ts/Ti2)*e2;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DESACOPLADOR: combina ambas salidas y aplica a las bombas ---</w:t>
      </w:r>
    </w:p>
    <w:p>
      <w:pPr>
        <w:spacing w:line="240" w:lineRule="auto" w:after="0"/>
        <w:ind w:firstLine="0" w:left="283"/>
      </w:pPr>
      <w:r>
        <w:rPr>
          <w:rFonts w:ascii="Courier New" w:hAnsi="Courier New"/>
          <w:sz w:val="18"/>
        </w:rPr>
        <w:t xml:space="preserve">    Du = D * [Dv1; Dv2];             % [Du1; Du2]</w:t>
      </w:r>
    </w:p>
    <w:p>
      <w:pPr>
        <w:spacing w:line="240" w:lineRule="auto" w:after="0"/>
        <w:ind w:firstLine="0" w:left="283"/>
      </w:pPr>
      <w:r>
        <w:rPr>
          <w:rFonts w:ascii="Courier New" w:hAnsi="Courier New"/>
          <w:sz w:val="18"/>
        </w:rPr>
        <w:t xml:space="preserve">    u_actual = u_prev + Du;</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Anti-windup por saturacion directa ---</w:t>
      </w:r>
    </w:p>
    <w:p>
      <w:pPr>
        <w:spacing w:line="240" w:lineRule="auto" w:after="0"/>
        <w:ind w:firstLine="0" w:left="283"/>
      </w:pPr>
      <w:r>
        <w:rPr>
          <w:rFonts w:ascii="Courier New" w:hAnsi="Courier New"/>
          <w:sz w:val="18"/>
        </w:rPr>
        <w:t xml:space="preserve">    u_actual = max(min(u_actual, u_max), u_min);</w:t>
      </w:r>
    </w:p>
    <w:p>
      <w:pPr>
        <w:spacing w:line="240" w:lineRule="auto" w:after="0"/>
        <w:ind w:firstLine="0" w:left="283"/>
      </w:pPr>
      <w:r>
        <w:rPr>
          <w:rFonts w:ascii="Courier New" w:hAnsi="Courier New"/>
          <w:sz w:val="18"/>
        </w:rPr>
        <w:t xml:space="preserve">    U_log(:,k) = u_actual;</w:t>
      </w:r>
    </w:p>
    <w:p>
      <w:pPr>
        <w:spacing w:line="240" w:lineRule="auto" w:after="0"/>
        <w:ind w:firstLine="0" w:left="283"/>
      </w:pPr>
      <w:r>
        <w:rPr>
          <w:rFonts w:ascii="Courier New" w:hAnsi="Courier New"/>
          <w:sz w:val="18"/>
        </w:rPr>
        <w:t xml:space="preserve">    V_log(:,k) = [Dv1; Dv2];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Avanzar la planta NO LINEAL un periodo de muestreo ---</w:t>
      </w:r>
    </w:p>
    <w:p>
      <w:pPr>
        <w:spacing w:line="240" w:lineRule="auto" w:after="0"/>
        <w:ind w:firstLine="0" w:left="283"/>
      </w:pPr>
      <w:r>
        <w:rPr>
          <w:rFonts w:ascii="Courier New" w:hAnsi="Courier New"/>
          <w:sz w:val="18"/>
        </w:rPr>
        <w:t xml:space="preserve">    [~, h_traj] = ode45(@(t,h) modelo_nolineal(t,h,u_actual,params), ...</w:t>
      </w:r>
    </w:p>
    <w:p>
      <w:pPr>
        <w:spacing w:line="240" w:lineRule="auto" w:after="0"/>
        <w:ind w:firstLine="0" w:left="283"/>
      </w:pPr>
      <w:r>
        <w:rPr>
          <w:rFonts w:ascii="Courier New" w:hAnsi="Courier New"/>
          <w:sz w:val="18"/>
        </w:rPr>
        <w:t xml:space="preserve">                        [0 Ts], h_real);</w:t>
      </w:r>
    </w:p>
    <w:p>
      <w:pPr>
        <w:spacing w:line="240" w:lineRule="auto" w:after="0"/>
        <w:ind w:firstLine="0" w:left="283"/>
      </w:pPr>
      <w:r>
        <w:rPr>
          <w:rFonts w:ascii="Courier New" w:hAnsi="Courier New"/>
          <w:sz w:val="18"/>
        </w:rPr>
        <w:t xml:space="preserve">    h_real = h_traj(end,:)';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e1_k1 = e1; e2_k1 = e2;</w:t>
      </w:r>
    </w:p>
    <w:p>
      <w:pPr>
        <w:spacing w:line="240" w:lineRule="auto" w:after="0"/>
        <w:ind w:firstLine="0" w:left="283"/>
      </w:pPr>
      <w:r>
        <w:rPr>
          <w:rFonts w:ascii="Courier New" w:hAnsi="Courier New"/>
          <w:sz w:val="18"/>
        </w:rPr>
        <w:t xml:space="preserve">    u_prev = u_actual;</w:t>
      </w:r>
    </w:p>
    <w:p>
      <w:pPr>
        <w:spacing w:line="240" w:lineRule="auto" w:after="0"/>
        <w:ind w:firstLine="0" w:left="283"/>
      </w:pPr>
      <w:r>
        <w:rPr>
          <w:rFonts w:ascii="Courier New" w:hAnsi="Courier New"/>
          <w:sz w:val="18"/>
        </w:rPr>
        <w:t xml:space="preserve">    H_log(:,k+1) = h_real;</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U_log(:,end) = u_actual;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6) METRICAS DE DESEMPENO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Se reportan dos conjuntos de metricas:</w:t>
      </w:r>
    </w:p>
    <w:p>
      <w:pPr>
        <w:spacing w:line="240" w:lineRule="auto" w:after="0"/>
        <w:ind w:firstLine="0" w:left="283"/>
      </w:pPr>
      <w:r>
        <w:rPr>
          <w:rFonts w:ascii="Courier New" w:hAnsi="Courier New"/>
          <w:sz w:val="18"/>
        </w:rPr>
        <w:t>%   (a) Globales: sobre toda la simulacion (incluye el arranque desde h=0)</w:t>
      </w:r>
    </w:p>
    <w:p>
      <w:pPr>
        <w:spacing w:line="240" w:lineRule="auto" w:after="0"/>
        <w:ind w:firstLine="0" w:left="283"/>
      </w:pPr>
      <w:r>
        <w:rPr>
          <w:rFonts w:ascii="Courier New" w:hAnsi="Courier New"/>
          <w:sz w:val="18"/>
        </w:rPr>
        <w:t>%   (b) Operacion normal: SOLO desde t = 400 s en adelante. Este es el</w:t>
      </w:r>
    </w:p>
    <w:p>
      <w:pPr>
        <w:spacing w:line="240" w:lineRule="auto" w:after="0"/>
        <w:ind w:firstLine="0" w:left="283"/>
      </w:pPr>
      <w:r>
        <w:rPr>
          <w:rFonts w:ascii="Courier New" w:hAnsi="Courier New"/>
          <w:sz w:val="18"/>
        </w:rPr>
        <w:t>%       conjunto relevante para evaluar el desempeno del controlador en</w:t>
      </w:r>
    </w:p>
    <w:p>
      <w:pPr>
        <w:spacing w:line="240" w:lineRule="auto" w:after="0"/>
        <w:ind w:firstLine="0" w:left="283"/>
      </w:pPr>
      <w:r>
        <w:rPr>
          <w:rFonts w:ascii="Courier New" w:hAnsi="Courier New"/>
          <w:sz w:val="18"/>
        </w:rPr>
        <w:t>%       regimen operativo, una vez alcanzado el punto estacionario.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e_h3 = ref(1,:) - H_log(3,:);</w:t>
      </w:r>
    </w:p>
    <w:p>
      <w:pPr>
        <w:spacing w:line="240" w:lineRule="auto" w:after="0"/>
        <w:ind w:firstLine="0" w:left="283"/>
      </w:pPr>
      <w:r>
        <w:rPr>
          <w:rFonts w:ascii="Courier New" w:hAnsi="Courier New"/>
          <w:sz w:val="18"/>
        </w:rPr>
        <w:t>e_h4 = ref(2,:) - H_log(4,:);</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Metricas globales</w:t>
      </w:r>
    </w:p>
    <w:p>
      <w:pPr>
        <w:spacing w:line="240" w:lineRule="auto" w:after="0"/>
        <w:ind w:firstLine="0" w:left="283"/>
      </w:pPr>
      <w:r>
        <w:rPr>
          <w:rFonts w:ascii="Courier New" w:hAnsi="Courier New"/>
          <w:sz w:val="18"/>
        </w:rPr>
        <w:t>IAE   = sum(abs(e_h3) + abs(e_h4))*Ts;</w:t>
      </w:r>
    </w:p>
    <w:p>
      <w:pPr>
        <w:spacing w:line="240" w:lineRule="auto" w:after="0"/>
        <w:ind w:firstLine="0" w:left="283"/>
      </w:pPr>
      <w:r>
        <w:rPr>
          <w:rFonts w:ascii="Courier New" w:hAnsi="Courier New"/>
          <w:sz w:val="18"/>
        </w:rPr>
        <w:t>ISE   = sum(e_h3.^2 + e_h4.^2)*Ts;</w:t>
      </w:r>
    </w:p>
    <w:p>
      <w:pPr>
        <w:spacing w:line="240" w:lineRule="auto" w:after="0"/>
        <w:ind w:firstLine="0" w:left="283"/>
      </w:pPr>
      <w:r>
        <w:rPr>
          <w:rFonts w:ascii="Courier New" w:hAnsi="Courier New"/>
          <w:sz w:val="18"/>
        </w:rPr>
        <w:t>ITAE  = sum((abs(e_h3) + abs(e_h4)).*t_vec)*Ts;</w:t>
      </w:r>
    </w:p>
    <w:p>
      <w:pPr>
        <w:spacing w:line="240" w:lineRule="auto" w:after="0"/>
        <w:ind w:firstLine="0" w:left="283"/>
      </w:pPr>
      <w:r>
        <w:rPr>
          <w:rFonts w:ascii="Courier New" w:hAnsi="Courier New"/>
          <w:sz w:val="18"/>
        </w:rPr>
        <w:t>esfuerzo = sum(sum(abs(diff(U_log,1,2))));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Metricas en operacion normal (t &gt;= 400 s)</w:t>
      </w:r>
    </w:p>
    <w:p>
      <w:pPr>
        <w:spacing w:line="240" w:lineRule="auto" w:after="0"/>
        <w:ind w:firstLine="0" w:left="283"/>
      </w:pPr>
      <w:r>
        <w:rPr>
          <w:rFonts w:ascii="Courier New" w:hAnsi="Courier New"/>
          <w:sz w:val="18"/>
        </w:rPr>
        <w:t>t_eval = 400;</w:t>
      </w:r>
    </w:p>
    <w:p>
      <w:pPr>
        <w:spacing w:line="240" w:lineRule="auto" w:after="0"/>
        <w:ind w:firstLine="0" w:left="283"/>
      </w:pPr>
      <w:r>
        <w:rPr>
          <w:rFonts w:ascii="Courier New" w:hAnsi="Courier New"/>
          <w:sz w:val="18"/>
        </w:rPr>
        <w:t>k_eval = find(t_vec &gt;= t_eval, 1, 'first');</w:t>
      </w:r>
    </w:p>
    <w:p>
      <w:pPr>
        <w:spacing w:line="240" w:lineRule="auto" w:after="0"/>
        <w:ind w:firstLine="0" w:left="283"/>
      </w:pPr>
      <w:r>
        <w:rPr>
          <w:rFonts w:ascii="Courier New" w:hAnsi="Courier New"/>
          <w:sz w:val="18"/>
        </w:rPr>
        <w:t>IAE_op  = sum(abs(e_h3(k_eval:end)) + abs(e_h4(k_eval:end)))*Ts;</w:t>
      </w:r>
    </w:p>
    <w:p>
      <w:pPr>
        <w:spacing w:line="240" w:lineRule="auto" w:after="0"/>
        <w:ind w:firstLine="0" w:left="283"/>
      </w:pPr>
      <w:r>
        <w:rPr>
          <w:rFonts w:ascii="Courier New" w:hAnsi="Courier New"/>
          <w:sz w:val="18"/>
        </w:rPr>
        <w:t>ISE_op  = sum(e_h3(k_eval:end).^2 + e_h4(k_eval:end).^2)*Ts;</w:t>
      </w:r>
    </w:p>
    <w:p>
      <w:pPr>
        <w:spacing w:line="240" w:lineRule="auto" w:after="0"/>
        <w:ind w:firstLine="0" w:left="283"/>
      </w:pPr>
      <w:r>
        <w:rPr>
          <w:rFonts w:ascii="Courier New" w:hAnsi="Courier New"/>
          <w:sz w:val="18"/>
        </w:rPr>
        <w:t>ITAE_op = sum((abs(e_h3(k_eval:end)) + abs(e_h4(k_eval:end))) ...</w:t>
      </w:r>
    </w:p>
    <w:p>
      <w:pPr>
        <w:spacing w:line="240" w:lineRule="auto" w:after="0"/>
        <w:ind w:firstLine="0" w:left="283"/>
      </w:pPr>
      <w:r>
        <w:rPr>
          <w:rFonts w:ascii="Courier New" w:hAnsi="Courier New"/>
          <w:sz w:val="18"/>
        </w:rPr>
        <w:t xml:space="preserve">              .*(t_vec(k_eval:end) - t_eval))*Ts;</w:t>
      </w:r>
    </w:p>
    <w:p>
      <w:pPr>
        <w:spacing w:line="240" w:lineRule="auto" w:after="0"/>
        <w:ind w:firstLine="0" w:left="283"/>
      </w:pPr>
      <w:r>
        <w:rPr>
          <w:rFonts w:ascii="Courier New" w:hAnsi="Courier New"/>
          <w:sz w:val="18"/>
        </w:rPr>
        <w:t>esfuerzo_op = sum(sum(abs(diff(U_log(:,k_eval:end),1,2))));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Metrica de acoplamiento INT_ij (Cap 4.4.2)</w:t>
      </w:r>
    </w:p>
    <w:p>
      <w:pPr>
        <w:spacing w:line="240" w:lineRule="auto" w:after="0"/>
        <w:ind w:firstLine="0" w:left="283"/>
      </w:pPr>
      <w:r>
        <w:rPr>
          <w:rFonts w:ascii="Courier New" w:hAnsi="Courier New"/>
          <w:sz w:val="18"/>
        </w:rPr>
        <w:t>% Ventana DT despues del cambio de SP en t=400 (cambio de h3)</w:t>
      </w:r>
    </w:p>
    <w:p>
      <w:pPr>
        <w:spacing w:line="240" w:lineRule="auto" w:after="0"/>
        <w:ind w:firstLine="0" w:left="283"/>
      </w:pPr>
      <w:r>
        <w:rPr>
          <w:rFonts w:ascii="Courier New" w:hAnsi="Courier New"/>
          <w:sz w:val="18"/>
        </w:rPr>
        <w:t>DT = 300;  delta_r3 = 5;  delta_r4 = 5;</w:t>
      </w:r>
    </w:p>
    <w:p>
      <w:pPr>
        <w:spacing w:line="240" w:lineRule="auto" w:after="0"/>
        <w:ind w:firstLine="0" w:left="283"/>
      </w:pPr>
      <w:r>
        <w:rPr>
          <w:rFonts w:ascii="Courier New" w:hAnsi="Courier New"/>
          <w:sz w:val="18"/>
        </w:rPr>
        <w:t>idx_win = (t_vec &gt;= 400) &amp; (t_vec &lt;= 400 + DT);</w:t>
      </w:r>
    </w:p>
    <w:p>
      <w:pPr>
        <w:spacing w:line="240" w:lineRule="auto" w:after="0"/>
        <w:ind w:firstLine="0" w:left="283"/>
      </w:pPr>
      <w:r>
        <w:rPr>
          <w:rFonts w:ascii="Courier New" w:hAnsi="Courier New"/>
          <w:sz w:val="18"/>
        </w:rPr>
        <w:t>INT_h4_pid = sum(abs(e_h4(idx_win)))*Ts / delta_r3;  % perturbacion en h4 por cambio de r3</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 Desempeno PI + DESACOPLADOR ===\n');</w:t>
      </w:r>
    </w:p>
    <w:p>
      <w:pPr>
        <w:spacing w:line="240" w:lineRule="auto" w:after="0"/>
        <w:ind w:firstLine="0" w:left="283"/>
      </w:pPr>
      <w:r>
        <w:rPr>
          <w:rFonts w:ascii="Courier New" w:hAnsi="Courier New"/>
          <w:sz w:val="18"/>
        </w:rPr>
        <w:t>fprintf('  --- Globales (todo el tiempo) ---\n');</w:t>
      </w:r>
    </w:p>
    <w:p>
      <w:pPr>
        <w:spacing w:line="240" w:lineRule="auto" w:after="0"/>
        <w:ind w:firstLine="0" w:left="283"/>
      </w:pPr>
      <w:r>
        <w:rPr>
          <w:rFonts w:ascii="Courier New" w:hAnsi="Courier New"/>
          <w:sz w:val="18"/>
        </w:rPr>
        <w:t>fprintf('  IAE      = %.2f    ISE  = %.2f    ITAE = %.2f\n', IAE, ISE, ITAE);</w:t>
      </w:r>
    </w:p>
    <w:p>
      <w:pPr>
        <w:spacing w:line="240" w:lineRule="auto" w:after="0"/>
        <w:ind w:firstLine="0" w:left="283"/>
      </w:pPr>
      <w:r>
        <w:rPr>
          <w:rFonts w:ascii="Courier New" w:hAnsi="Courier New"/>
          <w:sz w:val="18"/>
        </w:rPr>
        <w:t>fprintf('  Esfuerzo = %.2f\n', esfuerzo);</w:t>
      </w:r>
    </w:p>
    <w:p>
      <w:pPr>
        <w:spacing w:line="240" w:lineRule="auto" w:after="0"/>
        <w:ind w:firstLine="0" w:left="283"/>
      </w:pPr>
      <w:r>
        <w:rPr>
          <w:rFonts w:ascii="Courier New" w:hAnsi="Courier New"/>
          <w:sz w:val="18"/>
        </w:rPr>
        <w:t>fprintf('  --- Operacion normal (t &gt;= %d s) ---\n', t_eval);</w:t>
      </w:r>
    </w:p>
    <w:p>
      <w:pPr>
        <w:spacing w:line="240" w:lineRule="auto" w:after="0"/>
        <w:ind w:firstLine="0" w:left="283"/>
      </w:pPr>
      <w:r>
        <w:rPr>
          <w:rFonts w:ascii="Courier New" w:hAnsi="Courier New"/>
          <w:sz w:val="18"/>
        </w:rPr>
        <w:t>fprintf('  IAE_op   = %.2f    ISE_op  = %.2f    ITAE_op = %.2f\n', IAE_op, ISE_op, ITAE_op);</w:t>
      </w:r>
    </w:p>
    <w:p>
      <w:pPr>
        <w:spacing w:line="240" w:lineRule="auto" w:after="0"/>
        <w:ind w:firstLine="0" w:left="283"/>
      </w:pPr>
      <w:r>
        <w:rPr>
          <w:rFonts w:ascii="Courier New" w:hAnsi="Courier New"/>
          <w:sz w:val="18"/>
        </w:rPr>
        <w:t>fprintf('  Esfuerzo_op = %.2f\n', esfuerzo_op);</w:t>
      </w:r>
    </w:p>
    <w:p>
      <w:pPr>
        <w:spacing w:line="240" w:lineRule="auto" w:after="0"/>
        <w:ind w:firstLine="0" w:left="283"/>
      </w:pPr>
      <w:r>
        <w:rPr>
          <w:rFonts w:ascii="Courier New" w:hAnsi="Courier New"/>
          <w:sz w:val="18"/>
        </w:rPr>
        <w:t>fprintf('  INT (acople h4 por r3) = %.2f\n\n', INT_h4_pid);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7) GRAFICAS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figure('Name','PI + Desacoplador','NumberTitle','off','Position',[100 100 950 700])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subplot(3,1,1)</w:t>
      </w:r>
    </w:p>
    <w:p>
      <w:pPr>
        <w:spacing w:line="240" w:lineRule="auto" w:after="0"/>
        <w:ind w:firstLine="0" w:left="283"/>
      </w:pPr>
      <w:r>
        <w:rPr>
          <w:rFonts w:ascii="Courier New" w:hAnsi="Courier New"/>
          <w:sz w:val="18"/>
        </w:rPr>
        <w:t>plot(t_vec, H_log(3,:), 'b', 'LineWidth', 1.5); hold on;</w:t>
      </w:r>
    </w:p>
    <w:p>
      <w:pPr>
        <w:spacing w:line="240" w:lineRule="auto" w:after="0"/>
        <w:ind w:firstLine="0" w:left="283"/>
      </w:pPr>
      <w:r>
        <w:rPr>
          <w:rFonts w:ascii="Courier New" w:hAnsi="Courier New"/>
          <w:sz w:val="18"/>
        </w:rPr>
        <w:t>stairs(t_vec, ref(1,:), 'r--', 'LineWidth', 1.2);</w:t>
      </w:r>
    </w:p>
    <w:p>
      <w:pPr>
        <w:spacing w:line="240" w:lineRule="auto" w:after="0"/>
        <w:ind w:firstLine="0" w:left="283"/>
      </w:pPr>
      <w:r>
        <w:rPr>
          <w:rFonts w:ascii="Courier New" w:hAnsi="Courier New"/>
          <w:sz w:val="18"/>
        </w:rPr>
        <w:t>xline(400,'k:','SP h_3','LabelHorizontalAlignment','center');</w:t>
      </w:r>
    </w:p>
    <w:p>
      <w:pPr>
        <w:spacing w:line="240" w:lineRule="auto" w:after="0"/>
        <w:ind w:firstLine="0" w:left="283"/>
      </w:pPr>
      <w:r>
        <w:rPr>
          <w:rFonts w:ascii="Courier New" w:hAnsi="Courier New"/>
          <w:sz w:val="18"/>
        </w:rPr>
        <w:t>xline(800,'k:','SP h_4');</w:t>
      </w:r>
    </w:p>
    <w:p>
      <w:pPr>
        <w:spacing w:line="240" w:lineRule="auto" w:after="0"/>
        <w:ind w:firstLine="0" w:left="283"/>
      </w:pPr>
      <w:r>
        <w:rPr>
          <w:rFonts w:ascii="Courier New" w:hAnsi="Courier New"/>
          <w:sz w:val="18"/>
        </w:rPr>
        <w:t>xline(t_ruido,'m:','RUIDO');</w:t>
      </w:r>
    </w:p>
    <w:p>
      <w:pPr>
        <w:spacing w:line="240" w:lineRule="auto" w:after="0"/>
        <w:ind w:firstLine="0" w:left="283"/>
      </w:pPr>
      <w:r>
        <w:rPr>
          <w:rFonts w:ascii="Courier New" w:hAnsi="Courier New"/>
          <w:sz w:val="18"/>
        </w:rPr>
        <w:t>ylabel('h_3 (cm)'); xlabel('Tiempo (s)'); grid on;</w:t>
      </w:r>
    </w:p>
    <w:p>
      <w:pPr>
        <w:spacing w:line="240" w:lineRule="auto" w:after="0"/>
        <w:ind w:firstLine="0" w:left="283"/>
      </w:pPr>
      <w:r>
        <w:rPr>
          <w:rFonts w:ascii="Courier New" w:hAnsi="Courier New"/>
          <w:sz w:val="18"/>
        </w:rPr>
        <w:t>legend('h_3 medido','Referencia','Location','best');</w:t>
      </w:r>
    </w:p>
    <w:p>
      <w:pPr>
        <w:spacing w:line="240" w:lineRule="auto" w:after="0"/>
        <w:ind w:firstLine="0" w:left="283"/>
      </w:pPr>
      <w:r>
        <w:rPr>
          <w:rFonts w:ascii="Courier New" w:hAnsi="Courier New"/>
          <w:sz w:val="18"/>
        </w:rPr>
        <w:t>title('Tanque 3 (controlado por PI_2 con desacoplador)');</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subplot(3,1,2)</w:t>
      </w:r>
    </w:p>
    <w:p>
      <w:pPr>
        <w:spacing w:line="240" w:lineRule="auto" w:after="0"/>
        <w:ind w:firstLine="0" w:left="283"/>
      </w:pPr>
      <w:r>
        <w:rPr>
          <w:rFonts w:ascii="Courier New" w:hAnsi="Courier New"/>
          <w:sz w:val="18"/>
        </w:rPr>
        <w:t>plot(t_vec, H_log(4,:), 'b', 'LineWidth', 1.5); hold on;</w:t>
      </w:r>
    </w:p>
    <w:p>
      <w:pPr>
        <w:spacing w:line="240" w:lineRule="auto" w:after="0"/>
        <w:ind w:firstLine="0" w:left="283"/>
      </w:pPr>
      <w:r>
        <w:rPr>
          <w:rFonts w:ascii="Courier New" w:hAnsi="Courier New"/>
          <w:sz w:val="18"/>
        </w:rPr>
        <w:t>stairs(t_vec, ref(2,:), 'r--', 'LineWidth', 1.2);</w:t>
      </w:r>
    </w:p>
    <w:p>
      <w:pPr>
        <w:spacing w:line="240" w:lineRule="auto" w:after="0"/>
        <w:ind w:firstLine="0" w:left="283"/>
      </w:pPr>
      <w:r>
        <w:rPr>
          <w:rFonts w:ascii="Courier New" w:hAnsi="Courier New"/>
          <w:sz w:val="18"/>
        </w:rPr>
        <w:t>xline(400,'k:','SP h_3','LabelHorizontalAlignment','center');</w:t>
      </w:r>
    </w:p>
    <w:p>
      <w:pPr>
        <w:spacing w:line="240" w:lineRule="auto" w:after="0"/>
        <w:ind w:firstLine="0" w:left="283"/>
      </w:pPr>
      <w:r>
        <w:rPr>
          <w:rFonts w:ascii="Courier New" w:hAnsi="Courier New"/>
          <w:sz w:val="18"/>
        </w:rPr>
        <w:t>xline(800,'k:','SP h_4');</w:t>
      </w:r>
    </w:p>
    <w:p>
      <w:pPr>
        <w:spacing w:line="240" w:lineRule="auto" w:after="0"/>
        <w:ind w:firstLine="0" w:left="283"/>
      </w:pPr>
      <w:r>
        <w:rPr>
          <w:rFonts w:ascii="Courier New" w:hAnsi="Courier New"/>
          <w:sz w:val="18"/>
        </w:rPr>
        <w:t>xline(t_ruido,'m:','RUIDO');</w:t>
      </w:r>
    </w:p>
    <w:p>
      <w:pPr>
        <w:spacing w:line="240" w:lineRule="auto" w:after="0"/>
        <w:ind w:firstLine="0" w:left="283"/>
      </w:pPr>
      <w:r>
        <w:rPr>
          <w:rFonts w:ascii="Courier New" w:hAnsi="Courier New"/>
          <w:sz w:val="18"/>
        </w:rPr>
        <w:t>ylabel('h_4 (cm)'); xlabel('Tiempo (s)'); grid on;</w:t>
      </w:r>
    </w:p>
    <w:p>
      <w:pPr>
        <w:spacing w:line="240" w:lineRule="auto" w:after="0"/>
        <w:ind w:firstLine="0" w:left="283"/>
      </w:pPr>
      <w:r>
        <w:rPr>
          <w:rFonts w:ascii="Courier New" w:hAnsi="Courier New"/>
          <w:sz w:val="18"/>
        </w:rPr>
        <w:t>legend('h_4 medido','Referencia','Location','best');</w:t>
      </w:r>
    </w:p>
    <w:p>
      <w:pPr>
        <w:spacing w:line="240" w:lineRule="auto" w:after="0"/>
        <w:ind w:firstLine="0" w:left="283"/>
      </w:pPr>
      <w:r>
        <w:rPr>
          <w:rFonts w:ascii="Courier New" w:hAnsi="Courier New"/>
          <w:sz w:val="18"/>
        </w:rPr>
        <w:t>title('Tanque 4 (controlado por PI_1 con desacoplador)');</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subplot(3,1,3)</w:t>
      </w:r>
    </w:p>
    <w:p>
      <w:pPr>
        <w:spacing w:line="240" w:lineRule="auto" w:after="0"/>
        <w:ind w:firstLine="0" w:left="283"/>
      </w:pPr>
      <w:r>
        <w:rPr>
          <w:rFonts w:ascii="Courier New" w:hAnsi="Courier New"/>
          <w:sz w:val="18"/>
        </w:rPr>
        <w:t>stairs(t_vec, U_log(1,:), 'b', 'LineWidth', 1.3); hold on;</w:t>
      </w:r>
    </w:p>
    <w:p>
      <w:pPr>
        <w:spacing w:line="240" w:lineRule="auto" w:after="0"/>
        <w:ind w:firstLine="0" w:left="283"/>
      </w:pPr>
      <w:r>
        <w:rPr>
          <w:rFonts w:ascii="Courier New" w:hAnsi="Courier New"/>
          <w:sz w:val="18"/>
        </w:rPr>
        <w:t>stairs(t_vec, U_log(2,:), 'r', 'LineWidth', 1.3);</w:t>
      </w:r>
    </w:p>
    <w:p>
      <w:pPr>
        <w:spacing w:line="240" w:lineRule="auto" w:after="0"/>
        <w:ind w:firstLine="0" w:left="283"/>
      </w:pPr>
      <w:r>
        <w:rPr>
          <w:rFonts w:ascii="Courier New" w:hAnsi="Courier New"/>
          <w:sz w:val="18"/>
        </w:rPr>
        <w:t>yline(u_max(1),'k--'); yline(0,'k--');</w:t>
      </w:r>
    </w:p>
    <w:p>
      <w:pPr>
        <w:spacing w:line="240" w:lineRule="auto" w:after="0"/>
        <w:ind w:firstLine="0" w:left="283"/>
      </w:pPr>
      <w:r>
        <w:rPr>
          <w:rFonts w:ascii="Courier New" w:hAnsi="Courier New"/>
          <w:sz w:val="18"/>
        </w:rPr>
        <w:t>ylabel('u (V)'); xlabel('Tiempo (s)'); grid on;</w:t>
      </w:r>
    </w:p>
    <w:p>
      <w:pPr>
        <w:spacing w:line="240" w:lineRule="auto" w:after="0"/>
        <w:ind w:firstLine="0" w:left="283"/>
      </w:pPr>
      <w:r>
        <w:rPr>
          <w:rFonts w:ascii="Courier New" w:hAnsi="Courier New"/>
          <w:sz w:val="18"/>
        </w:rPr>
        <w:t>legend('u_1','u_2','Location','best');</w:t>
      </w:r>
    </w:p>
    <w:p>
      <w:pPr>
        <w:spacing w:line="240" w:lineRule="auto" w:after="0"/>
        <w:ind w:firstLine="0" w:left="283"/>
      </w:pPr>
      <w:r>
        <w:rPr>
          <w:rFonts w:ascii="Courier New" w:hAnsi="Courier New"/>
          <w:sz w:val="18"/>
        </w:rPr>
        <w:t>title('Senales de control aplicadas a las bombas');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sgtitle('PI descentralizado + DESACOPLADOR sobre planta no lineal');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Guardar resultados para comparacion con GPC</w:t>
      </w:r>
    </w:p>
    <w:p>
      <w:pPr>
        <w:spacing w:line="240" w:lineRule="auto" w:after="0"/>
        <w:ind w:firstLine="0" w:left="283"/>
      </w:pPr>
      <w:r>
        <w:rPr>
          <w:rFonts w:ascii="Courier New" w:hAnsi="Courier New"/>
          <w:sz w:val="18"/>
        </w:rPr>
        <w:t>save('resultados_PID.mat','t_vec','H_log','U_log','ref', ...</w:t>
      </w:r>
    </w:p>
    <w:p>
      <w:pPr>
        <w:spacing w:line="240" w:lineRule="auto" w:after="0"/>
        <w:ind w:firstLine="0" w:left="283"/>
      </w:pPr>
      <w:r>
        <w:rPr>
          <w:rFonts w:ascii="Courier New" w:hAnsi="Courier New"/>
          <w:sz w:val="18"/>
        </w:rPr>
        <w:t xml:space="preserve">     'IAE','ISE','ITAE','esfuerzo', ...</w:t>
      </w:r>
    </w:p>
    <w:p>
      <w:pPr>
        <w:spacing w:line="240" w:lineRule="auto" w:after="0"/>
        <w:ind w:firstLine="0" w:left="283"/>
      </w:pPr>
      <w:r>
        <w:rPr>
          <w:rFonts w:ascii="Courier New" w:hAnsi="Courier New"/>
          <w:sz w:val="18"/>
        </w:rPr>
        <w:t xml:space="preserve">     'IAE_op','ISE_op','ITAE_op','esfuerzo_op','INT_h4_pid','t_eval', ...</w:t>
      </w:r>
    </w:p>
    <w:p>
      <w:pPr>
        <w:spacing w:line="240" w:lineRule="auto" w:after="0"/>
        <w:ind w:firstLine="0" w:left="283"/>
      </w:pPr>
      <w:r>
        <w:rPr>
          <w:rFonts w:ascii="Courier New" w:hAnsi="Courier New"/>
          <w:sz w:val="18"/>
        </w:rPr>
        <w:t xml:space="preserve">     'Kp1','Ti1','Kp2','Ti2','D','t_ruido','sigma_ruido');</w:t>
      </w:r>
    </w:p>
    <w:p>
      <w:pPr>
        <w:spacing w:line="240" w:lineRule="auto" w:after="0"/>
        <w:ind w:firstLine="0" w:left="283"/>
      </w:pPr>
      <w:r>
        <w:rPr>
          <w:rFonts w:ascii="Courier New" w:hAnsi="Courier New"/>
          <w:sz w:val="18"/>
        </w:rPr>
        <w:t>fprintf('Resultados guardados en resultados_PID.mat\n');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FUNCION DEL MODELO NO LINEAL DE LA PLANTA</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function dhdt = modelo_nolineal(~, h, u, p)</w:t>
      </w:r>
    </w:p>
    <w:p>
      <w:pPr>
        <w:spacing w:line="240" w:lineRule="auto" w:after="0"/>
        <w:ind w:firstLine="0" w:left="283"/>
      </w:pPr>
      <w:r>
        <w:rPr>
          <w:rFonts w:ascii="Courier New" w:hAnsi="Courier New"/>
          <w:sz w:val="18"/>
        </w:rPr>
        <w:t xml:space="preserve">    h1=max(h(1),0); h2=max(h(2),0);</w:t>
      </w:r>
    </w:p>
    <w:p>
      <w:pPr>
        <w:spacing w:line="240" w:lineRule="auto" w:after="0"/>
        <w:ind w:firstLine="0" w:left="283"/>
      </w:pPr>
      <w:r>
        <w:rPr>
          <w:rFonts w:ascii="Courier New" w:hAnsi="Courier New"/>
          <w:sz w:val="18"/>
        </w:rPr>
        <w:t xml:space="preserve">    h3=max(h(3),0); h4=max(h(4),0);</w:t>
      </w:r>
    </w:p>
    <w:p>
      <w:pPr>
        <w:spacing w:line="240" w:lineRule="auto" w:after="0"/>
        <w:ind w:firstLine="0" w:left="283"/>
      </w:pPr>
      <w:r>
        <w:rPr>
          <w:rFonts w:ascii="Courier New" w:hAnsi="Courier New"/>
          <w:sz w:val="18"/>
        </w:rPr>
        <w:t xml:space="preserve">    u1=u(1); u2=u(2);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dhdt = [-p.a1/p.A1*sqrt(2*p.g*h1) + (1-p.y2)*p.k2*u2/p.A1;</w:t>
      </w:r>
    </w:p>
    <w:p>
      <w:pPr>
        <w:spacing w:line="240" w:lineRule="auto" w:after="0"/>
        <w:ind w:firstLine="0" w:left="283"/>
      </w:pPr>
      <w:r>
        <w:rPr>
          <w:rFonts w:ascii="Courier New" w:hAnsi="Courier New"/>
          <w:sz w:val="18"/>
        </w:rPr>
        <w:t xml:space="preserve">            -p.a2/p.A2*sqrt(2*p.g*h2) + (1-p.y1)*p.k1*u1/p.A2;</w:t>
      </w:r>
    </w:p>
    <w:p>
      <w:pPr>
        <w:spacing w:line="240" w:lineRule="auto" w:after="0"/>
        <w:ind w:firstLine="0" w:left="283"/>
      </w:pPr>
      <w:r>
        <w:rPr>
          <w:rFonts w:ascii="Courier New" w:hAnsi="Courier New"/>
          <w:sz w:val="18"/>
        </w:rPr>
        <w:t xml:space="preserve">            -p.a3/p.A3*sqrt(2*p.g*h3) + p.a2/p.A3*sqrt(2*p.g*h2) + p.y2*p.k2*u2/p.A3;</w:t>
      </w:r>
    </w:p>
    <w:p>
      <w:pPr>
        <w:spacing w:line="240" w:lineRule="auto" w:after="0"/>
        <w:ind w:firstLine="0" w:left="283"/>
      </w:pPr>
      <w:r>
        <w:rPr>
          <w:rFonts w:ascii="Courier New" w:hAnsi="Courier New"/>
          <w:sz w:val="18"/>
        </w:rPr>
        <w:t xml:space="preserve">            -p.a4/p.A4*sqrt(2*p.g*h4) + p.a1/p.A4*sqrt(2*p.g*h1) + p.y1*p.k1*u1/p.A4];</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
      <w:r>
        <w:br w:type="page"/>
      </w:r>
    </w:p>
    <w:p>
      <w:pPr>
        <w:spacing w:after="240"/>
        <w:jc w:val="center"/>
      </w:pPr>
      <w:r>
        <w:rPr>
          <w:rFonts w:ascii="Times New Roman" w:hAnsi="Times New Roman"/>
          <w:b/>
          <w:sz w:val="28"/>
        </w:rPr>
        <w:t>Anexo C</w:t>
      </w:r>
    </w:p>
    <w:p>
      <w:pPr>
        <w:spacing w:after="360"/>
        <w:jc w:val="center"/>
      </w:pPr>
      <w:r>
        <w:rPr>
          <w:rFonts w:ascii="Times New Roman" w:hAnsi="Times New Roman"/>
          <w:b/>
          <w:sz w:val="28"/>
        </w:rPr>
        <w:t>Código MATLAB de la comparación GPC vs PI + Desacoplador</w:t>
      </w:r>
    </w:p>
    <w:p>
      <w:pPr>
        <w:spacing w:after="0"/>
        <w:ind w:firstLine="567"/>
        <w:jc w:val="both"/>
      </w:pPr>
      <w:r>
        <w:rPr>
          <w:rFonts w:ascii="Times New Roman" w:hAnsi="Times New Roman"/>
          <w:b w:val="0"/>
          <w:i w:val="0"/>
          <w:sz w:val="24"/>
        </w:rPr>
        <w:t>El presente anexo contiene el código MATLAB que ejecuta el análisis comparativo central del Capítulo 4. El script simula ambos controladores sobre el mismo escenario integrado, calcula las métricas globales, las métricas en operación normal, la métrica de acoplamiento cruzado INT y genera las figuras comparativas.</w:t>
      </w:r>
    </w:p>
    <w:p/>
    <w:p>
      <w:pPr>
        <w:spacing w:after="120"/>
        <w:ind w:firstLine="567"/>
      </w:pPr>
      <w:r>
        <w:rPr>
          <w:rFonts w:ascii="Times New Roman" w:hAnsi="Times New Roman"/>
          <w:b/>
          <w:i/>
          <w:sz w:val="22"/>
        </w:rPr>
        <w:t>Archivo: comparacion_GPC_vs_PID.m</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comparacion_GPC_vs_PID.m</w:t>
      </w:r>
    </w:p>
    <w:p>
      <w:pPr>
        <w:spacing w:line="240" w:lineRule="auto" w:after="0"/>
        <w:ind w:firstLine="0" w:left="283"/>
      </w:pPr>
      <w:r>
        <w:rPr>
          <w:rFonts w:ascii="Courier New" w:hAnsi="Courier New"/>
          <w:sz w:val="18"/>
        </w:rPr>
        <w:t>%  Comparacion del controlador GPC (Cap. 3) frente al PI descentralizado</w:t>
      </w:r>
    </w:p>
    <w:p>
      <w:pPr>
        <w:spacing w:line="240" w:lineRule="auto" w:after="0"/>
        <w:ind w:firstLine="0" w:left="283"/>
      </w:pPr>
      <w:r>
        <w:rPr>
          <w:rFonts w:ascii="Courier New" w:hAnsi="Courier New"/>
          <w:sz w:val="18"/>
        </w:rPr>
        <w:t>%  CON DESACOPLADOR ESTATICO (Cap. 4.2) sobre la planta NO LINEAL.</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Escenario disenado para evidenciar el comportamiento ante acoplamiento</w:t>
      </w:r>
    </w:p>
    <w:p>
      <w:pPr>
        <w:spacing w:line="240" w:lineRule="auto" w:after="0"/>
        <w:ind w:firstLine="0" w:left="283"/>
      </w:pPr>
      <w:r>
        <w:rPr>
          <w:rFonts w:ascii="Courier New" w:hAnsi="Courier New"/>
          <w:sz w:val="18"/>
        </w:rPr>
        <w:t>%  y ante ruido (todo se simula sobre la planta no lineal real):</w:t>
      </w:r>
    </w:p>
    <w:p>
      <w:pPr>
        <w:spacing w:line="240" w:lineRule="auto" w:after="0"/>
        <w:ind w:firstLine="0" w:left="283"/>
      </w:pPr>
      <w:r>
        <w:rPr>
          <w:rFonts w:ascii="Courier New" w:hAnsi="Courier New"/>
          <w:sz w:val="18"/>
        </w:rPr>
        <w:t>%    t = 0..400 : arranque desde h = 0 hasta el estacionario (h3=h4=25)</w:t>
      </w:r>
    </w:p>
    <w:p>
      <w:pPr>
        <w:spacing w:line="240" w:lineRule="auto" w:after="0"/>
        <w:ind w:firstLine="0" w:left="283"/>
      </w:pPr>
      <w:r>
        <w:rPr>
          <w:rFonts w:ascii="Courier New" w:hAnsi="Courier New"/>
          <w:sz w:val="18"/>
        </w:rPr>
        <w:t>%    t = 400    : SP h3 cambia de 25 a 30  (se vera el efecto sobre h4)</w:t>
      </w:r>
    </w:p>
    <w:p>
      <w:pPr>
        <w:spacing w:line="240" w:lineRule="auto" w:after="0"/>
        <w:ind w:firstLine="0" w:left="283"/>
      </w:pPr>
      <w:r>
        <w:rPr>
          <w:rFonts w:ascii="Courier New" w:hAnsi="Courier New"/>
          <w:sz w:val="18"/>
        </w:rPr>
        <w:t>%    t = 800    : SP h4 cambia de 25 a 20  (se vera el efecto sobre h3)</w:t>
      </w:r>
    </w:p>
    <w:p>
      <w:pPr>
        <w:spacing w:line="240" w:lineRule="auto" w:after="0"/>
        <w:ind w:firstLine="0" w:left="283"/>
      </w:pPr>
      <w:r>
        <w:rPr>
          <w:rFonts w:ascii="Courier New" w:hAnsi="Courier New"/>
          <w:sz w:val="18"/>
        </w:rPr>
        <w:t>%    t = 1100   : se inyecta ruido gaussiano en las mediciones</w:t>
      </w:r>
    </w:p>
    <w:p>
      <w:pPr>
        <w:spacing w:line="240" w:lineRule="auto" w:after="0"/>
        <w:ind w:firstLine="0" w:left="283"/>
      </w:pPr>
      <w:r>
        <w:rPr>
          <w:rFonts w:ascii="Courier New" w:hAnsi="Courier New"/>
          <w:sz w:val="18"/>
        </w:rPr>
        <w:t>%    t = 1500   : fin</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Genera una grafica comparativa con ambas respuestas (GPC y PI+desa-</w:t>
      </w:r>
    </w:p>
    <w:p>
      <w:pPr>
        <w:spacing w:line="240" w:lineRule="auto" w:after="0"/>
        <w:ind w:firstLine="0" w:left="283"/>
      </w:pPr>
      <w:r>
        <w:rPr>
          <w:rFonts w:ascii="Courier New" w:hAnsi="Courier New"/>
          <w:sz w:val="18"/>
        </w:rPr>
        <w:t>%  coplador) en cada salida controlada para visualizar inmediatamente</w:t>
      </w:r>
    </w:p>
    <w:p>
      <w:pPr>
        <w:spacing w:line="240" w:lineRule="auto" w:after="0"/>
        <w:ind w:firstLine="0" w:left="283"/>
      </w:pPr>
      <w:r>
        <w:rPr>
          <w:rFonts w:ascii="Courier New" w:hAnsi="Courier New"/>
          <w:sz w:val="18"/>
        </w:rPr>
        <w:t>%  cual maneja mejor el acoplamiento y el ruido.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clear; clc; close all;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1) PLANTA y modelo lineal continuo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A1=706.85; A2=706.85; A3=706.85; A4=706.85;</w:t>
      </w:r>
    </w:p>
    <w:p>
      <w:pPr>
        <w:spacing w:line="240" w:lineRule="auto" w:after="0"/>
        <w:ind w:firstLine="0" w:left="283"/>
      </w:pPr>
      <w:r>
        <w:rPr>
          <w:rFonts w:ascii="Courier New" w:hAnsi="Courier New"/>
          <w:sz w:val="18"/>
        </w:rPr>
        <w:t>a1=1.89;   a2=1.89;   a3=5.39;   a4=5.39;</w:t>
      </w:r>
    </w:p>
    <w:p>
      <w:pPr>
        <w:spacing w:line="240" w:lineRule="auto" w:after="0"/>
        <w:ind w:firstLine="0" w:left="283"/>
      </w:pPr>
      <w:r>
        <w:rPr>
          <w:rFonts w:ascii="Courier New" w:hAnsi="Courier New"/>
          <w:sz w:val="18"/>
        </w:rPr>
        <w:t>k1=1; k2=1; y1=0.7; y2=0.7; g=981;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h30=25; h40=25;</w:t>
      </w:r>
    </w:p>
    <w:p>
      <w:pPr>
        <w:spacing w:line="240" w:lineRule="auto" w:after="0"/>
        <w:ind w:firstLine="0" w:left="283"/>
      </w:pPr>
      <w:r>
        <w:rPr>
          <w:rFonts w:ascii="Courier New" w:hAnsi="Courier New"/>
          <w:sz w:val="18"/>
        </w:rPr>
        <w:t>M_A = [(1-y1)*k1 y2*k2; y1*k1 (1-y2)*k2];</w:t>
      </w:r>
    </w:p>
    <w:p>
      <w:pPr>
        <w:spacing w:line="240" w:lineRule="auto" w:after="0"/>
        <w:ind w:firstLine="0" w:left="283"/>
      </w:pPr>
      <w:r>
        <w:rPr>
          <w:rFonts w:ascii="Courier New" w:hAnsi="Courier New"/>
          <w:sz w:val="18"/>
        </w:rPr>
        <w:t>M_B = [a3*sqrt(2*g*h30); a4*sqrt(2*g*h40)];</w:t>
      </w:r>
    </w:p>
    <w:p>
      <w:pPr>
        <w:spacing w:line="240" w:lineRule="auto" w:after="0"/>
        <w:ind w:firstLine="0" w:left="283"/>
      </w:pPr>
      <w:r>
        <w:rPr>
          <w:rFonts w:ascii="Courier New" w:hAnsi="Courier New"/>
          <w:sz w:val="18"/>
        </w:rPr>
        <w:t>u0  = M_A\M_B; u10=u0(1); u20=u0(2);</w:t>
      </w:r>
    </w:p>
    <w:p>
      <w:pPr>
        <w:spacing w:line="240" w:lineRule="auto" w:after="0"/>
        <w:ind w:firstLine="0" w:left="283"/>
      </w:pPr>
      <w:r>
        <w:rPr>
          <w:rFonts w:ascii="Courier New" w:hAnsi="Courier New"/>
          <w:sz w:val="18"/>
        </w:rPr>
        <w:t>h10 = ((1-y2)*k2*u20/a1)^2/(2*g);</w:t>
      </w:r>
    </w:p>
    <w:p>
      <w:pPr>
        <w:spacing w:line="240" w:lineRule="auto" w:after="0"/>
        <w:ind w:firstLine="0" w:left="283"/>
      </w:pPr>
      <w:r>
        <w:rPr>
          <w:rFonts w:ascii="Courier New" w:hAnsi="Courier New"/>
          <w:sz w:val="18"/>
        </w:rPr>
        <w:t>h20 = ((1-y1)*k1*u10/a2)^2/(2*g);</w:t>
      </w:r>
    </w:p>
    <w:p>
      <w:pPr>
        <w:spacing w:line="240" w:lineRule="auto" w:after="0"/>
        <w:ind w:firstLine="0" w:left="283"/>
      </w:pPr>
      <w:r>
        <w:rPr>
          <w:rFonts w:ascii="Courier New" w:hAnsi="Courier New"/>
          <w:sz w:val="18"/>
        </w:rPr>
        <w:t>h0  = [h10; h20; h30; h40];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T1=A1/a1*sqrt(2*h10/g); T2=A2/a2*sqrt(2*h20/g);</w:t>
      </w:r>
    </w:p>
    <w:p>
      <w:pPr>
        <w:spacing w:line="240" w:lineRule="auto" w:after="0"/>
        <w:ind w:firstLine="0" w:left="283"/>
      </w:pPr>
      <w:r>
        <w:rPr>
          <w:rFonts w:ascii="Courier New" w:hAnsi="Courier New"/>
          <w:sz w:val="18"/>
        </w:rPr>
        <w:t>T3=A3/a3*sqrt(2*h30/g); T4=A4/a4*sqrt(2*h40/g);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Ac = [-1/T1 0 0 0; 0 -1/T2 0 0;</w:t>
      </w:r>
    </w:p>
    <w:p>
      <w:pPr>
        <w:spacing w:line="240" w:lineRule="auto" w:after="0"/>
        <w:ind w:firstLine="0" w:left="283"/>
      </w:pPr>
      <w:r>
        <w:rPr>
          <w:rFonts w:ascii="Courier New" w:hAnsi="Courier New"/>
          <w:sz w:val="18"/>
        </w:rPr>
        <w:t xml:space="preserve">       0 A2/(A3*T2) -1/T3 0; A1/(A4*T1) 0 0 -1/T4];</w:t>
      </w:r>
    </w:p>
    <w:p>
      <w:pPr>
        <w:spacing w:line="240" w:lineRule="auto" w:after="0"/>
        <w:ind w:firstLine="0" w:left="283"/>
      </w:pPr>
      <w:r>
        <w:rPr>
          <w:rFonts w:ascii="Courier New" w:hAnsi="Courier New"/>
          <w:sz w:val="18"/>
        </w:rPr>
        <w:t>Bc = [0 (1-y2)*k2/A1; (1-y1)*k1/A2 0;</w:t>
      </w:r>
    </w:p>
    <w:p>
      <w:pPr>
        <w:spacing w:line="240" w:lineRule="auto" w:after="0"/>
        <w:ind w:firstLine="0" w:left="283"/>
      </w:pPr>
      <w:r>
        <w:rPr>
          <w:rFonts w:ascii="Courier New" w:hAnsi="Courier New"/>
          <w:sz w:val="18"/>
        </w:rPr>
        <w:t xml:space="preserve">      0 y2*k2/A3; y1*k1/A4 0];</w:t>
      </w:r>
    </w:p>
    <w:p>
      <w:pPr>
        <w:spacing w:line="240" w:lineRule="auto" w:after="0"/>
        <w:ind w:firstLine="0" w:left="283"/>
      </w:pPr>
      <w:r>
        <w:rPr>
          <w:rFonts w:ascii="Courier New" w:hAnsi="Courier New"/>
          <w:sz w:val="18"/>
        </w:rPr>
        <w:t>Cc = [0 0 1 0; 0 0 0 1]; Dc = zeros(2,2);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u_max = [u10*2; u20*2]; u_min = [0;0];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params = struct('A1',A1,'A2',A2,'A3',A3,'A4',A4, ...</w:t>
      </w:r>
    </w:p>
    <w:p>
      <w:pPr>
        <w:spacing w:line="240" w:lineRule="auto" w:after="0"/>
        <w:ind w:firstLine="0" w:left="283"/>
      </w:pPr>
      <w:r>
        <w:rPr>
          <w:rFonts w:ascii="Courier New" w:hAnsi="Courier New"/>
          <w:sz w:val="18"/>
        </w:rPr>
        <w:t xml:space="preserve">                'a1',a1,'a2',a2,'a3',a3,'a4',a4, ...</w:t>
      </w:r>
    </w:p>
    <w:p>
      <w:pPr>
        <w:spacing w:line="240" w:lineRule="auto" w:after="0"/>
        <w:ind w:firstLine="0" w:left="283"/>
      </w:pPr>
      <w:r>
        <w:rPr>
          <w:rFonts w:ascii="Courier New" w:hAnsi="Courier New"/>
          <w:sz w:val="18"/>
        </w:rPr>
        <w:t xml:space="preserve">                'k1',k1,'k2',k2,'y1',y1,'y2',y2,'g',g);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2) ESCENARIO COMUN</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Ts = 1;</w:t>
      </w:r>
    </w:p>
    <w:p>
      <w:pPr>
        <w:spacing w:line="240" w:lineRule="auto" w:after="0"/>
        <w:ind w:firstLine="0" w:left="283"/>
      </w:pPr>
      <w:r>
        <w:rPr>
          <w:rFonts w:ascii="Courier New" w:hAnsi="Courier New"/>
          <w:sz w:val="18"/>
        </w:rPr>
        <w:t>t_sim = 2000; N_steps = round(t_sim/Ts);</w:t>
      </w:r>
    </w:p>
    <w:p>
      <w:pPr>
        <w:spacing w:line="240" w:lineRule="auto" w:after="0"/>
        <w:ind w:firstLine="0" w:left="283"/>
      </w:pPr>
      <w:r>
        <w:rPr>
          <w:rFonts w:ascii="Courier New" w:hAnsi="Courier New"/>
          <w:sz w:val="18"/>
        </w:rPr>
        <w:t>t_vec = (0:N_steps-1)*Ts;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ref = zeros(2, N_steps);</w:t>
      </w:r>
    </w:p>
    <w:p>
      <w:pPr>
        <w:spacing w:line="240" w:lineRule="auto" w:after="0"/>
        <w:ind w:firstLine="0" w:left="283"/>
      </w:pPr>
      <w:r>
        <w:rPr>
          <w:rFonts w:ascii="Courier New" w:hAnsi="Courier New"/>
          <w:sz w:val="18"/>
        </w:rPr>
        <w:t>ref(1,:) = 25; ref(2,:) = 25;</w:t>
      </w:r>
    </w:p>
    <w:p>
      <w:pPr>
        <w:spacing w:line="240" w:lineRule="auto" w:after="0"/>
        <w:ind w:firstLine="0" w:left="283"/>
      </w:pPr>
      <w:r>
        <w:rPr>
          <w:rFonts w:ascii="Courier New" w:hAnsi="Courier New"/>
          <w:sz w:val="18"/>
        </w:rPr>
        <w:t>ref(1, t_vec&gt;=400)  = 30;       % cambio h3: 25 -&gt; 30</w:t>
      </w:r>
    </w:p>
    <w:p>
      <w:pPr>
        <w:spacing w:line="240" w:lineRule="auto" w:after="0"/>
        <w:ind w:firstLine="0" w:left="283"/>
      </w:pPr>
      <w:r>
        <w:rPr>
          <w:rFonts w:ascii="Courier New" w:hAnsi="Courier New"/>
          <w:sz w:val="18"/>
        </w:rPr>
        <w:t>ref(2, t_vec&gt;=800)  = 20;       % cambio h4: 25 -&gt; 20</w:t>
      </w:r>
    </w:p>
    <w:p>
      <w:pPr>
        <w:spacing w:line="240" w:lineRule="auto" w:after="0"/>
        <w:ind w:firstLine="0" w:left="283"/>
      </w:pPr>
      <w:r>
        <w:rPr>
          <w:rFonts w:ascii="Courier New" w:hAnsi="Courier New"/>
          <w:sz w:val="18"/>
        </w:rPr>
        <w:t>ref(1, t_vec&gt;=1200) = 25;       % h3 regresa a 25</w:t>
      </w:r>
    </w:p>
    <w:p>
      <w:pPr>
        <w:spacing w:line="240" w:lineRule="auto" w:after="0"/>
        <w:ind w:firstLine="0" w:left="283"/>
      </w:pPr>
      <w:r>
        <w:rPr>
          <w:rFonts w:ascii="Courier New" w:hAnsi="Courier New"/>
          <w:sz w:val="18"/>
        </w:rPr>
        <w:t>ref(2, t_vec&gt;=1200) = 35;       % h4 sube a 35 (lejos del punto de linealizacion)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t_ruido = 1100;</w:t>
      </w:r>
    </w:p>
    <w:p>
      <w:pPr>
        <w:spacing w:line="240" w:lineRule="auto" w:after="0"/>
        <w:ind w:firstLine="0" w:left="283"/>
      </w:pPr>
      <w:r>
        <w:rPr>
          <w:rFonts w:ascii="Courier New" w:hAnsi="Courier New"/>
          <w:sz w:val="18"/>
        </w:rPr>
        <w:t>sigma_ruido = 0.3;</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3) SIMULACION DEL PI + DESACOPLADOR</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Sintonizacion IMC</w:t>
      </w:r>
    </w:p>
    <w:p>
      <w:pPr>
        <w:spacing w:line="240" w:lineRule="auto" w:after="0"/>
        <w:ind w:firstLine="0" w:left="283"/>
      </w:pPr>
      <w:r>
        <w:rPr>
          <w:rFonts w:ascii="Courier New" w:hAnsi="Courier New"/>
          <w:sz w:val="18"/>
        </w:rPr>
        <w:t>K1=y1*k1*T4/A4; tau1=T4; lam1=tau1/3; Kp1=tau1/(K1*lam1); Ti1=tau1;</w:t>
      </w:r>
    </w:p>
    <w:p>
      <w:pPr>
        <w:spacing w:line="240" w:lineRule="auto" w:after="0"/>
        <w:ind w:firstLine="0" w:left="283"/>
      </w:pPr>
      <w:r>
        <w:rPr>
          <w:rFonts w:ascii="Courier New" w:hAnsi="Courier New"/>
          <w:sz w:val="18"/>
        </w:rPr>
        <w:t>K2=y2*k2*T3/A3; tau2=T3; lam2=tau2/3; Kp2=tau2/(K2*lam2); Ti2=tau2;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Desacoplador estatico (matriz Skogestad)</w:t>
      </w:r>
    </w:p>
    <w:p>
      <w:pPr>
        <w:spacing w:line="240" w:lineRule="auto" w:after="0"/>
        <w:ind w:firstLine="0" w:left="283"/>
      </w:pPr>
      <w:r>
        <w:rPr>
          <w:rFonts w:ascii="Courier New" w:hAnsi="Courier New"/>
          <w:sz w:val="18"/>
        </w:rPr>
        <w:t>G_dc = -Cc*(Ac\Bc);</w:t>
      </w:r>
    </w:p>
    <w:p>
      <w:pPr>
        <w:spacing w:line="240" w:lineRule="auto" w:after="0"/>
        <w:ind w:firstLine="0" w:left="283"/>
      </w:pPr>
      <w:r>
        <w:rPr>
          <w:rFonts w:ascii="Courier New" w:hAnsi="Courier New"/>
          <w:sz w:val="18"/>
        </w:rPr>
        <w:t>G_pair = [G_dc(2,1) G_dc(2,2);    % h4 con (u1,u2)</w:t>
      </w:r>
    </w:p>
    <w:p>
      <w:pPr>
        <w:spacing w:line="240" w:lineRule="auto" w:after="0"/>
        <w:ind w:firstLine="0" w:left="283"/>
      </w:pPr>
      <w:r>
        <w:rPr>
          <w:rFonts w:ascii="Courier New" w:hAnsi="Courier New"/>
          <w:sz w:val="18"/>
        </w:rPr>
        <w:t xml:space="preserve">          G_dc(1,1) G_dc(1,2)];   % h3 con (u1,u2)</w:t>
      </w:r>
    </w:p>
    <w:p>
      <w:pPr>
        <w:spacing w:line="240" w:lineRule="auto" w:after="0"/>
        <w:ind w:firstLine="0" w:left="283"/>
      </w:pPr>
      <w:r>
        <w:rPr>
          <w:rFonts w:ascii="Courier New" w:hAnsi="Courier New"/>
          <w:sz w:val="18"/>
        </w:rPr>
        <w:t>k12 = G_pair(1,2)/G_pair(1,1);</w:t>
      </w:r>
    </w:p>
    <w:p>
      <w:pPr>
        <w:spacing w:line="240" w:lineRule="auto" w:after="0"/>
        <w:ind w:firstLine="0" w:left="283"/>
      </w:pPr>
      <w:r>
        <w:rPr>
          <w:rFonts w:ascii="Courier New" w:hAnsi="Courier New"/>
          <w:sz w:val="18"/>
        </w:rPr>
        <w:t>k21 = G_pair(2,1)/G_pair(2,2);</w:t>
      </w:r>
    </w:p>
    <w:p>
      <w:pPr>
        <w:spacing w:line="240" w:lineRule="auto" w:after="0"/>
        <w:ind w:firstLine="0" w:left="283"/>
      </w:pPr>
      <w:r>
        <w:rPr>
          <w:rFonts w:ascii="Courier New" w:hAnsi="Courier New"/>
          <w:sz w:val="18"/>
        </w:rPr>
        <w:t>D = [1 -k12; -k21 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 Desacoplador estatico ===\n');</w:t>
      </w:r>
    </w:p>
    <w:p>
      <w:pPr>
        <w:spacing w:line="240" w:lineRule="auto" w:after="0"/>
        <w:ind w:firstLine="0" w:left="283"/>
      </w:pPr>
      <w:r>
        <w:rPr>
          <w:rFonts w:ascii="Courier New" w:hAnsi="Courier New"/>
          <w:sz w:val="18"/>
        </w:rPr>
        <w:t>fprintf('  k12 = %.4f,  k21 = %.4f\n\n', k12, k21);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fprintf('Ejecutando PI + desacoplador...\n');</w:t>
      </w:r>
    </w:p>
    <w:p>
      <w:pPr>
        <w:spacing w:line="240" w:lineRule="auto" w:after="0"/>
        <w:ind w:firstLine="0" w:left="283"/>
      </w:pPr>
      <w:r>
        <w:rPr>
          <w:rFonts w:ascii="Courier New" w:hAnsi="Courier New"/>
          <w:sz w:val="18"/>
        </w:rPr>
        <w:t>h_real = [0;0;0;0]; u_prev = [0;0];</w:t>
      </w:r>
    </w:p>
    <w:p>
      <w:pPr>
        <w:spacing w:line="240" w:lineRule="auto" w:after="0"/>
        <w:ind w:firstLine="0" w:left="283"/>
      </w:pPr>
      <w:r>
        <w:rPr>
          <w:rFonts w:ascii="Courier New" w:hAnsi="Courier New"/>
          <w:sz w:val="18"/>
        </w:rPr>
        <w:t>e1_k1=0; e2_k1=0;</w:t>
      </w:r>
    </w:p>
    <w:p>
      <w:pPr>
        <w:spacing w:line="240" w:lineRule="auto" w:after="0"/>
        <w:ind w:firstLine="0" w:left="283"/>
      </w:pPr>
      <w:r>
        <w:rPr>
          <w:rFonts w:ascii="Courier New" w:hAnsi="Courier New"/>
          <w:sz w:val="18"/>
        </w:rPr>
        <w:t>H_pid = zeros(4,N_steps); H_pid(:,1) = h_real;</w:t>
      </w:r>
    </w:p>
    <w:p>
      <w:pPr>
        <w:spacing w:line="240" w:lineRule="auto" w:after="0"/>
        <w:ind w:firstLine="0" w:left="283"/>
      </w:pPr>
      <w:r>
        <w:rPr>
          <w:rFonts w:ascii="Courier New" w:hAnsi="Courier New"/>
          <w:sz w:val="18"/>
        </w:rPr>
        <w:t>U_pid = zeros(2,N_steps);</w:t>
      </w:r>
    </w:p>
    <w:p>
      <w:pPr>
        <w:spacing w:line="240" w:lineRule="auto" w:after="0"/>
        <w:ind w:firstLine="0" w:left="283"/>
      </w:pPr>
      <w:r>
        <w:rPr>
          <w:rFonts w:ascii="Courier New" w:hAnsi="Courier New"/>
          <w:sz w:val="18"/>
        </w:rPr>
        <w:t>rng(1);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for k = 1:N_steps-1</w:t>
      </w:r>
    </w:p>
    <w:p>
      <w:pPr>
        <w:spacing w:line="240" w:lineRule="auto" w:after="0"/>
        <w:ind w:firstLine="0" w:left="283"/>
      </w:pPr>
      <w:r>
        <w:rPr>
          <w:rFonts w:ascii="Courier New" w:hAnsi="Courier New"/>
          <w:sz w:val="18"/>
        </w:rPr>
        <w:t xml:space="preserve">    if t_vec(k) &gt;= t_ruido</w:t>
      </w:r>
    </w:p>
    <w:p>
      <w:pPr>
        <w:spacing w:line="240" w:lineRule="auto" w:after="0"/>
        <w:ind w:firstLine="0" w:left="283"/>
      </w:pPr>
      <w:r>
        <w:rPr>
          <w:rFonts w:ascii="Courier New" w:hAnsi="Courier New"/>
          <w:sz w:val="18"/>
        </w:rPr>
        <w:t xml:space="preserve">        y_med = h_real + [0;0; sigma_ruido*randn; sigma_ruido*randn];</w:t>
      </w:r>
    </w:p>
    <w:p>
      <w:pPr>
        <w:spacing w:line="240" w:lineRule="auto" w:after="0"/>
        <w:ind w:firstLine="0" w:left="283"/>
      </w:pPr>
      <w:r>
        <w:rPr>
          <w:rFonts w:ascii="Courier New" w:hAnsi="Courier New"/>
          <w:sz w:val="18"/>
        </w:rPr>
        <w:t xml:space="preserve">    else</w:t>
      </w:r>
    </w:p>
    <w:p>
      <w:pPr>
        <w:spacing w:line="240" w:lineRule="auto" w:after="0"/>
        <w:ind w:firstLine="0" w:left="283"/>
      </w:pPr>
      <w:r>
        <w:rPr>
          <w:rFonts w:ascii="Courier New" w:hAnsi="Courier New"/>
          <w:sz w:val="18"/>
        </w:rPr>
        <w:t xml:space="preserve">        y_med = h_real;</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e1 = ref(2,k) - y_med(4);</w:t>
      </w:r>
    </w:p>
    <w:p>
      <w:pPr>
        <w:spacing w:line="240" w:lineRule="auto" w:after="0"/>
        <w:ind w:firstLine="0" w:left="283"/>
      </w:pPr>
      <w:r>
        <w:rPr>
          <w:rFonts w:ascii="Courier New" w:hAnsi="Courier New"/>
          <w:sz w:val="18"/>
        </w:rPr>
        <w:t xml:space="preserve">    e2 = ref(1,k) - y_med(3);</w:t>
      </w:r>
    </w:p>
    <w:p>
      <w:pPr>
        <w:spacing w:line="240" w:lineRule="auto" w:after="0"/>
        <w:ind w:firstLine="0" w:left="283"/>
      </w:pPr>
      <w:r>
        <w:rPr>
          <w:rFonts w:ascii="Courier New" w:hAnsi="Courier New"/>
          <w:sz w:val="18"/>
        </w:rPr>
        <w:t xml:space="preserve">    Dv1 = Kp1*(e1-e1_k1) + (Kp1*Ts/Ti1)*e1;</w:t>
      </w:r>
    </w:p>
    <w:p>
      <w:pPr>
        <w:spacing w:line="240" w:lineRule="auto" w:after="0"/>
        <w:ind w:firstLine="0" w:left="283"/>
      </w:pPr>
      <w:r>
        <w:rPr>
          <w:rFonts w:ascii="Courier New" w:hAnsi="Courier New"/>
          <w:sz w:val="18"/>
        </w:rPr>
        <w:t xml:space="preserve">    Dv2 = Kp2*(e2-e2_k1) + (Kp2*Ts/Ti2)*e2;</w:t>
      </w:r>
    </w:p>
    <w:p>
      <w:pPr>
        <w:spacing w:line="240" w:lineRule="auto" w:after="0"/>
        <w:ind w:firstLine="0" w:left="283"/>
      </w:pPr>
      <w:r>
        <w:rPr>
          <w:rFonts w:ascii="Courier New" w:hAnsi="Courier New"/>
          <w:sz w:val="18"/>
        </w:rPr>
        <w:t xml:space="preserve">    Du = D * [Dv1; Dv2];</w:t>
      </w:r>
    </w:p>
    <w:p>
      <w:pPr>
        <w:spacing w:line="240" w:lineRule="auto" w:after="0"/>
        <w:ind w:firstLine="0" w:left="283"/>
      </w:pPr>
      <w:r>
        <w:rPr>
          <w:rFonts w:ascii="Courier New" w:hAnsi="Courier New"/>
          <w:sz w:val="18"/>
        </w:rPr>
        <w:t xml:space="preserve">    u_act = u_prev + Du;</w:t>
      </w:r>
    </w:p>
    <w:p>
      <w:pPr>
        <w:spacing w:line="240" w:lineRule="auto" w:after="0"/>
        <w:ind w:firstLine="0" w:left="283"/>
      </w:pPr>
      <w:r>
        <w:rPr>
          <w:rFonts w:ascii="Courier New" w:hAnsi="Courier New"/>
          <w:sz w:val="18"/>
        </w:rPr>
        <w:t xml:space="preserve">    u_act = max(min(u_act,u_max),u_min);</w:t>
      </w:r>
    </w:p>
    <w:p>
      <w:pPr>
        <w:spacing w:line="240" w:lineRule="auto" w:after="0"/>
        <w:ind w:firstLine="0" w:left="283"/>
      </w:pPr>
      <w:r>
        <w:rPr>
          <w:rFonts w:ascii="Courier New" w:hAnsi="Courier New"/>
          <w:sz w:val="18"/>
        </w:rPr>
        <w:t xml:space="preserve">    U_pid(:,k) = u_act;</w:t>
      </w:r>
    </w:p>
    <w:p>
      <w:pPr>
        <w:spacing w:line="240" w:lineRule="auto" w:after="0"/>
        <w:ind w:firstLine="0" w:left="283"/>
      </w:pPr>
      <w:r>
        <w:rPr>
          <w:rFonts w:ascii="Courier New" w:hAnsi="Courier New"/>
          <w:sz w:val="18"/>
        </w:rPr>
        <w:t xml:space="preserve">    [~, h_traj] = ode45(@(t,h) modelo_nl(t,h,u_act,params), [0 Ts], h_real);</w:t>
      </w:r>
    </w:p>
    <w:p>
      <w:pPr>
        <w:spacing w:line="240" w:lineRule="auto" w:after="0"/>
        <w:ind w:firstLine="0" w:left="283"/>
      </w:pPr>
      <w:r>
        <w:rPr>
          <w:rFonts w:ascii="Courier New" w:hAnsi="Courier New"/>
          <w:sz w:val="18"/>
        </w:rPr>
        <w:t xml:space="preserve">    h_real = h_traj(end,:)';</w:t>
      </w:r>
    </w:p>
    <w:p>
      <w:pPr>
        <w:spacing w:line="240" w:lineRule="auto" w:after="0"/>
        <w:ind w:firstLine="0" w:left="283"/>
      </w:pPr>
      <w:r>
        <w:rPr>
          <w:rFonts w:ascii="Courier New" w:hAnsi="Courier New"/>
          <w:sz w:val="18"/>
        </w:rPr>
        <w:t xml:space="preserve">    e1_k1=e1; e2_k1=e2; u_prev=u_act;</w:t>
      </w:r>
    </w:p>
    <w:p>
      <w:pPr>
        <w:spacing w:line="240" w:lineRule="auto" w:after="0"/>
        <w:ind w:firstLine="0" w:left="283"/>
      </w:pPr>
      <w:r>
        <w:rPr>
          <w:rFonts w:ascii="Courier New" w:hAnsi="Courier New"/>
          <w:sz w:val="18"/>
        </w:rPr>
        <w:t xml:space="preserve">    H_pid(:,k+1) = h_real;</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U_pid(:,end) = u_prev;</w:t>
      </w:r>
    </w:p>
    <w:p>
      <w:pPr>
        <w:spacing w:line="240" w:lineRule="auto" w:after="0"/>
        <w:ind w:firstLine="0" w:left="283"/>
      </w:pPr>
      <w:r>
        <w:rPr>
          <w:rFonts w:ascii="Courier New" w:hAnsi="Courier New"/>
          <w:sz w:val="18"/>
        </w:rPr>
        <w:t>fprintf('PI + desacoplador OK\n');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4) SIMULACION DEL GPC</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N = 50; Nu = 5;</w:t>
      </w:r>
    </w:p>
    <w:p>
      <w:pPr>
        <w:spacing w:line="240" w:lineRule="auto" w:after="0"/>
        <w:ind w:firstLine="0" w:left="283"/>
      </w:pPr>
      <w:r>
        <w:rPr>
          <w:rFonts w:ascii="Courier New" w:hAnsi="Courier New"/>
          <w:sz w:val="18"/>
        </w:rPr>
        <w:t>delta  = [10 10];</w:t>
      </w:r>
    </w:p>
    <w:p>
      <w:pPr>
        <w:spacing w:line="240" w:lineRule="auto" w:after="0"/>
        <w:ind w:firstLine="0" w:left="283"/>
      </w:pPr>
      <w:r>
        <w:rPr>
          <w:rFonts w:ascii="Courier New" w:hAnsi="Courier New"/>
          <w:sz w:val="18"/>
        </w:rPr>
        <w:t>lambda = [0.0076803 0.0076803];</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sys_d = c2d(ss(Ac,Bc,Cc,Dc), Ts, 'zoh');</w:t>
      </w:r>
    </w:p>
    <w:p>
      <w:pPr>
        <w:spacing w:line="240" w:lineRule="auto" w:after="0"/>
        <w:ind w:firstLine="0" w:left="283"/>
      </w:pPr>
      <w:r>
        <w:rPr>
          <w:rFonts w:ascii="Courier New" w:hAnsi="Courier New"/>
          <w:sz w:val="18"/>
        </w:rPr>
        <w:t>[Ad, Bd, Cd, ~] = ssdata(sys_d);</w:t>
      </w:r>
    </w:p>
    <w:p>
      <w:pPr>
        <w:spacing w:line="240" w:lineRule="auto" w:after="0"/>
        <w:ind w:firstLine="0" w:left="283"/>
      </w:pPr>
      <w:r>
        <w:rPr>
          <w:rFonts w:ascii="Courier New" w:hAnsi="Courier New"/>
          <w:sz w:val="18"/>
        </w:rPr>
        <w:t>nu = size(Bd,2); ny = size(Cd,1);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Matriz dinamica G a partir de los coeficientes de respuesta al escalon</w:t>
      </w:r>
    </w:p>
    <w:p>
      <w:pPr>
        <w:spacing w:line="240" w:lineRule="auto" w:after="0"/>
        <w:ind w:firstLine="0" w:left="283"/>
      </w:pPr>
      <w:r>
        <w:rPr>
          <w:rFonts w:ascii="Courier New" w:hAnsi="Courier New"/>
          <w:sz w:val="18"/>
        </w:rPr>
        <w:t>G_z = tf(sys_d);</w:t>
      </w:r>
    </w:p>
    <w:p>
      <w:pPr>
        <w:spacing w:line="240" w:lineRule="auto" w:after="0"/>
        <w:ind w:firstLine="0" w:left="283"/>
      </w:pPr>
      <w:r>
        <w:rPr>
          <w:rFonts w:ascii="Courier New" w:hAnsi="Courier New"/>
          <w:sz w:val="18"/>
        </w:rPr>
        <w:t>t_step = (0:N)*Ts;</w:t>
      </w:r>
    </w:p>
    <w:p>
      <w:pPr>
        <w:spacing w:line="240" w:lineRule="auto" w:after="0"/>
        <w:ind w:firstLine="0" w:left="283"/>
      </w:pPr>
      <w:r>
        <w:rPr>
          <w:rFonts w:ascii="Courier New" w:hAnsi="Courier New"/>
          <w:sz w:val="18"/>
        </w:rPr>
        <w:t>g_step = cell(ny,nu);</w:t>
      </w:r>
    </w:p>
    <w:p>
      <w:pPr>
        <w:spacing w:line="240" w:lineRule="auto" w:after="0"/>
        <w:ind w:firstLine="0" w:left="283"/>
      </w:pPr>
      <w:r>
        <w:rPr>
          <w:rFonts w:ascii="Courier New" w:hAnsi="Courier New"/>
          <w:sz w:val="18"/>
        </w:rPr>
        <w:t>for i=1:ny</w:t>
      </w:r>
    </w:p>
    <w:p>
      <w:pPr>
        <w:spacing w:line="240" w:lineRule="auto" w:after="0"/>
        <w:ind w:firstLine="0" w:left="283"/>
      </w:pPr>
      <w:r>
        <w:rPr>
          <w:rFonts w:ascii="Courier New" w:hAnsi="Courier New"/>
          <w:sz w:val="18"/>
        </w:rPr>
        <w:t xml:space="preserve">    for j=1:nu</w:t>
      </w:r>
    </w:p>
    <w:p>
      <w:pPr>
        <w:spacing w:line="240" w:lineRule="auto" w:after="0"/>
        <w:ind w:firstLine="0" w:left="283"/>
      </w:pPr>
      <w:r>
        <w:rPr>
          <w:rFonts w:ascii="Courier New" w:hAnsi="Courier New"/>
          <w:sz w:val="18"/>
        </w:rPr>
        <w:t xml:space="preserve">        ys = step(G_z(i,j), t_step);</w:t>
      </w:r>
    </w:p>
    <w:p>
      <w:pPr>
        <w:spacing w:line="240" w:lineRule="auto" w:after="0"/>
        <w:ind w:firstLine="0" w:left="283"/>
      </w:pPr>
      <w:r>
        <w:rPr>
          <w:rFonts w:ascii="Courier New" w:hAnsi="Courier New"/>
          <w:sz w:val="18"/>
        </w:rPr>
        <w:t xml:space="preserve">        g_step{i,j} = ys(2:end);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G = zeros(ny*N, nu*Nu);</w:t>
      </w:r>
    </w:p>
    <w:p>
      <w:pPr>
        <w:spacing w:line="240" w:lineRule="auto" w:after="0"/>
        <w:ind w:firstLine="0" w:left="283"/>
      </w:pPr>
      <w:r>
        <w:rPr>
          <w:rFonts w:ascii="Courier New" w:hAnsi="Courier New"/>
          <w:sz w:val="18"/>
        </w:rPr>
        <w:t>for i=1:ny</w:t>
      </w:r>
    </w:p>
    <w:p>
      <w:pPr>
        <w:spacing w:line="240" w:lineRule="auto" w:after="0"/>
        <w:ind w:firstLine="0" w:left="283"/>
      </w:pPr>
      <w:r>
        <w:rPr>
          <w:rFonts w:ascii="Courier New" w:hAnsi="Courier New"/>
          <w:sz w:val="18"/>
        </w:rPr>
        <w:t xml:space="preserve">    for j=1:nu</w:t>
      </w:r>
    </w:p>
    <w:p>
      <w:pPr>
        <w:spacing w:line="240" w:lineRule="auto" w:after="0"/>
        <w:ind w:firstLine="0" w:left="283"/>
      </w:pPr>
      <w:r>
        <w:rPr>
          <w:rFonts w:ascii="Courier New" w:hAnsi="Courier New"/>
          <w:sz w:val="18"/>
        </w:rPr>
        <w:t xml:space="preserve">        Gb = zeros(N,Nu);</w:t>
      </w:r>
    </w:p>
    <w:p>
      <w:pPr>
        <w:spacing w:line="240" w:lineRule="auto" w:after="0"/>
        <w:ind w:firstLine="0" w:left="283"/>
      </w:pPr>
      <w:r>
        <w:rPr>
          <w:rFonts w:ascii="Courier New" w:hAnsi="Courier New"/>
          <w:sz w:val="18"/>
        </w:rPr>
        <w:t xml:space="preserve">        for r=1:N</w:t>
      </w:r>
    </w:p>
    <w:p>
      <w:pPr>
        <w:spacing w:line="240" w:lineRule="auto" w:after="0"/>
        <w:ind w:firstLine="0" w:left="283"/>
      </w:pPr>
      <w:r>
        <w:rPr>
          <w:rFonts w:ascii="Courier New" w:hAnsi="Courier New"/>
          <w:sz w:val="18"/>
        </w:rPr>
        <w:t xml:space="preserve">            for c=1:Nu</w:t>
      </w:r>
    </w:p>
    <w:p>
      <w:pPr>
        <w:spacing w:line="240" w:lineRule="auto" w:after="0"/>
        <w:ind w:firstLine="0" w:left="283"/>
      </w:pPr>
      <w:r>
        <w:rPr>
          <w:rFonts w:ascii="Courier New" w:hAnsi="Courier New"/>
          <w:sz w:val="18"/>
        </w:rPr>
        <w:t xml:space="preserve">                if r&gt;=c, Gb(r,c) = g_step{i,j}(r-c+1);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G((i-1)*N+(1:N), (j-1)*Nu+(1:Nu)) = Gb;</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Q = blkdiag(delta(1)*eye(N), delta(2)*eye(N));</w:t>
      </w:r>
    </w:p>
    <w:p>
      <w:pPr>
        <w:spacing w:line="240" w:lineRule="auto" w:after="0"/>
        <w:ind w:firstLine="0" w:left="283"/>
      </w:pPr>
      <w:r>
        <w:rPr>
          <w:rFonts w:ascii="Courier New" w:hAnsi="Courier New"/>
          <w:sz w:val="18"/>
        </w:rPr>
        <w:t>R = blkdiag(lambda(1)*eye(Nu), lambda(2)*eye(Nu));</w:t>
      </w:r>
    </w:p>
    <w:p>
      <w:pPr>
        <w:spacing w:line="240" w:lineRule="auto" w:after="0"/>
        <w:ind w:firstLine="0" w:left="283"/>
      </w:pPr>
      <w:r>
        <w:rPr>
          <w:rFonts w:ascii="Courier New" w:hAnsi="Courier New"/>
          <w:sz w:val="18"/>
        </w:rPr>
        <w:t>H_qp = 2*(G'*Q*G + R); H_qp = (H_qp+H_qp')/2;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Du_max=[100;100]; Du_min=-Du_max;</w:t>
      </w:r>
    </w:p>
    <w:p>
      <w:pPr>
        <w:spacing w:line="240" w:lineRule="auto" w:after="0"/>
        <w:ind w:firstLine="0" w:left="283"/>
      </w:pPr>
      <w:r>
        <w:rPr>
          <w:rFonts w:ascii="Courier New" w:hAnsi="Courier New"/>
          <w:sz w:val="18"/>
        </w:rPr>
        <w:t>Du_max_v=[repmat(Du_max(1),Nu,1);repmat(Du_max(2),Nu,1)];</w:t>
      </w:r>
    </w:p>
    <w:p>
      <w:pPr>
        <w:spacing w:line="240" w:lineRule="auto" w:after="0"/>
        <w:ind w:firstLine="0" w:left="283"/>
      </w:pPr>
      <w:r>
        <w:rPr>
          <w:rFonts w:ascii="Courier New" w:hAnsi="Courier New"/>
          <w:sz w:val="18"/>
        </w:rPr>
        <w:t>Du_min_v=[repmat(Du_min(1),Nu,1);repmat(Du_min(2),Nu,1)];</w:t>
      </w:r>
    </w:p>
    <w:p>
      <w:pPr>
        <w:spacing w:line="240" w:lineRule="auto" w:after="0"/>
        <w:ind w:firstLine="0" w:left="283"/>
      </w:pPr>
      <w:r>
        <w:rPr>
          <w:rFonts w:ascii="Courier New" w:hAnsi="Courier New"/>
          <w:sz w:val="18"/>
        </w:rPr>
        <w:t>u_max_v =[repmat(u_max(1),Nu,1); repmat(u_max(2),Nu,1)];</w:t>
      </w:r>
    </w:p>
    <w:p>
      <w:pPr>
        <w:spacing w:line="240" w:lineRule="auto" w:after="0"/>
        <w:ind w:firstLine="0" w:left="283"/>
      </w:pPr>
      <w:r>
        <w:rPr>
          <w:rFonts w:ascii="Courier New" w:hAnsi="Courier New"/>
          <w:sz w:val="18"/>
        </w:rPr>
        <w:t>u_min_v =[repmat(u_min(1),Nu,1); repmat(u_min(2),Nu,1)];</w:t>
      </w:r>
    </w:p>
    <w:p>
      <w:pPr>
        <w:spacing w:line="240" w:lineRule="auto" w:after="0"/>
        <w:ind w:firstLine="0" w:left="283"/>
      </w:pPr>
      <w:r>
        <w:rPr>
          <w:rFonts w:ascii="Courier New" w:hAnsi="Courier New"/>
          <w:sz w:val="18"/>
        </w:rPr>
        <w:t>T_mat = blkdiag(tril(ones(Nu)), tril(ones(Nu)));</w:t>
      </w:r>
    </w:p>
    <w:p>
      <w:pPr>
        <w:spacing w:line="240" w:lineRule="auto" w:after="0"/>
        <w:ind w:firstLine="0" w:left="283"/>
      </w:pPr>
      <w:r>
        <w:rPr>
          <w:rFonts w:ascii="Courier New" w:hAnsi="Courier New"/>
          <w:sz w:val="18"/>
        </w:rPr>
        <w:t>A_ineq = [eye(nu*Nu); -eye(nu*Nu); T_mat; -T_mat];</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fprintf('Ejecutando GPC...\n');</w:t>
      </w:r>
    </w:p>
    <w:p>
      <w:pPr>
        <w:spacing w:line="240" w:lineRule="auto" w:after="0"/>
        <w:ind w:firstLine="0" w:left="283"/>
      </w:pPr>
      <w:r>
        <w:rPr>
          <w:rFonts w:ascii="Courier New" w:hAnsi="Courier New"/>
          <w:sz w:val="18"/>
        </w:rPr>
        <w:t>h_real = [0;0;0;0]; u_prev = [0;0];</w:t>
      </w:r>
    </w:p>
    <w:p>
      <w:pPr>
        <w:spacing w:line="240" w:lineRule="auto" w:after="0"/>
        <w:ind w:firstLine="0" w:left="283"/>
      </w:pPr>
      <w:r>
        <w:rPr>
          <w:rFonts w:ascii="Courier New" w:hAnsi="Courier New"/>
          <w:sz w:val="18"/>
        </w:rPr>
        <w:t>H_gpc = zeros(4,N_steps); H_gpc(:,1) = h_real;</w:t>
      </w:r>
    </w:p>
    <w:p>
      <w:pPr>
        <w:spacing w:line="240" w:lineRule="auto" w:after="0"/>
        <w:ind w:firstLine="0" w:left="283"/>
      </w:pPr>
      <w:r>
        <w:rPr>
          <w:rFonts w:ascii="Courier New" w:hAnsi="Courier New"/>
          <w:sz w:val="18"/>
        </w:rPr>
        <w:t>U_gpc = zeros(2,N_steps);</w:t>
      </w:r>
    </w:p>
    <w:p>
      <w:pPr>
        <w:spacing w:line="240" w:lineRule="auto" w:after="0"/>
        <w:ind w:firstLine="0" w:left="283"/>
      </w:pPr>
      <w:r>
        <w:rPr>
          <w:rFonts w:ascii="Courier New" w:hAnsi="Courier New"/>
          <w:sz w:val="18"/>
        </w:rPr>
        <w:t>opts = optimoptions('quadprog','Display','off');</w:t>
      </w:r>
    </w:p>
    <w:p>
      <w:pPr>
        <w:spacing w:line="240" w:lineRule="auto" w:after="0"/>
        <w:ind w:firstLine="0" w:left="283"/>
      </w:pPr>
      <w:r>
        <w:rPr>
          <w:rFonts w:ascii="Courier New" w:hAnsi="Courier New"/>
          <w:sz w:val="18"/>
        </w:rPr>
        <w:t>rng(1);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for k = 1:N_steps-1</w:t>
      </w:r>
    </w:p>
    <w:p>
      <w:pPr>
        <w:spacing w:line="240" w:lineRule="auto" w:after="0"/>
        <w:ind w:firstLine="0" w:left="283"/>
      </w:pPr>
      <w:r>
        <w:rPr>
          <w:rFonts w:ascii="Courier New" w:hAnsi="Courier New"/>
          <w:sz w:val="18"/>
        </w:rPr>
        <w:t xml:space="preserve">    if t_vec(k) &gt;= t_ruido</w:t>
      </w:r>
    </w:p>
    <w:p>
      <w:pPr>
        <w:spacing w:line="240" w:lineRule="auto" w:after="0"/>
        <w:ind w:firstLine="0" w:left="283"/>
      </w:pPr>
      <w:r>
        <w:rPr>
          <w:rFonts w:ascii="Courier New" w:hAnsi="Courier New"/>
          <w:sz w:val="18"/>
        </w:rPr>
        <w:t xml:space="preserve">        y_med = h_real + [0;0; sigma_ruido*randn; sigma_ruido*randn];</w:t>
      </w:r>
    </w:p>
    <w:p>
      <w:pPr>
        <w:spacing w:line="240" w:lineRule="auto" w:after="0"/>
        <w:ind w:firstLine="0" w:left="283"/>
      </w:pPr>
      <w:r>
        <w:rPr>
          <w:rFonts w:ascii="Courier New" w:hAnsi="Courier New"/>
          <w:sz w:val="18"/>
        </w:rPr>
        <w:t xml:space="preserve">    else</w:t>
      </w:r>
    </w:p>
    <w:p>
      <w:pPr>
        <w:spacing w:line="240" w:lineRule="auto" w:after="0"/>
        <w:ind w:firstLine="0" w:left="283"/>
      </w:pPr>
      <w:r>
        <w:rPr>
          <w:rFonts w:ascii="Courier New" w:hAnsi="Courier New"/>
          <w:sz w:val="18"/>
        </w:rPr>
        <w:t xml:space="preserve">        y_med = h_real;</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x_des = y_med - h0;</w:t>
      </w:r>
    </w:p>
    <w:p>
      <w:pPr>
        <w:spacing w:line="240" w:lineRule="auto" w:after="0"/>
        <w:ind w:firstLine="0" w:left="283"/>
      </w:pPr>
      <w:r>
        <w:rPr>
          <w:rFonts w:ascii="Courier New" w:hAnsi="Courier New"/>
          <w:sz w:val="18"/>
        </w:rPr>
        <w:t xml:space="preserve">    u_prev_des = u_prev - u0;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F_vec = zeros(ny*N,1);</w:t>
      </w:r>
    </w:p>
    <w:p>
      <w:pPr>
        <w:spacing w:line="240" w:lineRule="auto" w:after="0"/>
        <w:ind w:firstLine="0" w:left="283"/>
      </w:pPr>
      <w:r>
        <w:rPr>
          <w:rFonts w:ascii="Courier New" w:hAnsi="Courier New"/>
          <w:sz w:val="18"/>
        </w:rPr>
        <w:t xml:space="preserve">    x_temp = x_des;</w:t>
      </w:r>
    </w:p>
    <w:p>
      <w:pPr>
        <w:spacing w:line="240" w:lineRule="auto" w:after="0"/>
        <w:ind w:firstLine="0" w:left="283"/>
      </w:pPr>
      <w:r>
        <w:rPr>
          <w:rFonts w:ascii="Courier New" w:hAnsi="Courier New"/>
          <w:sz w:val="18"/>
        </w:rPr>
        <w:t xml:space="preserve">    for j=1:N</w:t>
      </w:r>
    </w:p>
    <w:p>
      <w:pPr>
        <w:spacing w:line="240" w:lineRule="auto" w:after="0"/>
        <w:ind w:firstLine="0" w:left="283"/>
      </w:pPr>
      <w:r>
        <w:rPr>
          <w:rFonts w:ascii="Courier New" w:hAnsi="Courier New"/>
          <w:sz w:val="18"/>
        </w:rPr>
        <w:t xml:space="preserve">        x_temp = Ad*x_temp + Bd*u_prev_des;</w:t>
      </w:r>
    </w:p>
    <w:p>
      <w:pPr>
        <w:spacing w:line="240" w:lineRule="auto" w:after="0"/>
        <w:ind w:firstLine="0" w:left="283"/>
      </w:pPr>
      <w:r>
        <w:rPr>
          <w:rFonts w:ascii="Courier New" w:hAnsi="Courier New"/>
          <w:sz w:val="18"/>
        </w:rPr>
        <w:t xml:space="preserve">        y_pred = Cd*x_temp;</w:t>
      </w:r>
    </w:p>
    <w:p>
      <w:pPr>
        <w:spacing w:line="240" w:lineRule="auto" w:after="0"/>
        <w:ind w:firstLine="0" w:left="283"/>
      </w:pPr>
      <w:r>
        <w:rPr>
          <w:rFonts w:ascii="Courier New" w:hAnsi="Courier New"/>
          <w:sz w:val="18"/>
        </w:rPr>
        <w:t xml:space="preserve">        F_vec(j)     = y_pred(1);</w:t>
      </w:r>
    </w:p>
    <w:p>
      <w:pPr>
        <w:spacing w:line="240" w:lineRule="auto" w:after="0"/>
        <w:ind w:firstLine="0" w:left="283"/>
      </w:pPr>
      <w:r>
        <w:rPr>
          <w:rFonts w:ascii="Courier New" w:hAnsi="Courier New"/>
          <w:sz w:val="18"/>
        </w:rPr>
        <w:t xml:space="preserve">        F_vec(N + j) = y_pred(2);</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r_des = ref(:,k) - [h30;h40];</w:t>
      </w:r>
    </w:p>
    <w:p>
      <w:pPr>
        <w:spacing w:line="240" w:lineRule="auto" w:after="0"/>
        <w:ind w:firstLine="0" w:left="283"/>
      </w:pPr>
      <w:r>
        <w:rPr>
          <w:rFonts w:ascii="Courier New" w:hAnsi="Courier New"/>
          <w:sz w:val="18"/>
        </w:rPr>
        <w:t xml:space="preserve">    W = [repmat(r_des(1),N,1); repmat(r_des(2),N,1)];</w:t>
      </w:r>
    </w:p>
    <w:p>
      <w:pPr>
        <w:spacing w:line="240" w:lineRule="auto" w:after="0"/>
        <w:ind w:firstLine="0" w:left="283"/>
      </w:pPr>
      <w:r>
        <w:rPr>
          <w:rFonts w:ascii="Courier New" w:hAnsi="Courier New"/>
          <w:sz w:val="18"/>
        </w:rPr>
        <w:t xml:space="preserve">    f_qp = 2*G'*Q*(F_vec - W);</w:t>
      </w:r>
    </w:p>
    <w:p>
      <w:pPr>
        <w:spacing w:line="240" w:lineRule="auto" w:after="0"/>
        <w:ind w:firstLine="0" w:left="283"/>
      </w:pPr>
      <w:r>
        <w:rPr>
          <w:rFonts w:ascii="Courier New" w:hAnsi="Courier New"/>
          <w:sz w:val="18"/>
        </w:rPr>
        <w:t xml:space="preserve">    u_prev_stack = [repmat(u_prev(1),Nu,1); repmat(u_prev(2),Nu,1)];</w:t>
      </w:r>
    </w:p>
    <w:p>
      <w:pPr>
        <w:spacing w:line="240" w:lineRule="auto" w:after="0"/>
        <w:ind w:firstLine="0" w:left="283"/>
      </w:pPr>
      <w:r>
        <w:rPr>
          <w:rFonts w:ascii="Courier New" w:hAnsi="Courier New"/>
          <w:sz w:val="18"/>
        </w:rPr>
        <w:t xml:space="preserve">    b_ineq = [Du_max_v; -Du_min_v; u_max_v - u_prev_stack; -u_min_v + u_prev_stack];</w:t>
      </w:r>
    </w:p>
    <w:p>
      <w:pPr>
        <w:spacing w:line="240" w:lineRule="auto" w:after="0"/>
        <w:ind w:firstLine="0" w:left="283"/>
      </w:pPr>
      <w:r>
        <w:rPr>
          <w:rFonts w:ascii="Courier New" w:hAnsi="Courier New"/>
          <w:sz w:val="18"/>
        </w:rPr>
        <w:t xml:space="preserve">    [DU,~,ef] = quadprog(H_qp, f_qp, A_ineq, b_ineq, [],[],[],[],[],opts);</w:t>
      </w:r>
    </w:p>
    <w:p>
      <w:pPr>
        <w:spacing w:line="240" w:lineRule="auto" w:after="0"/>
        <w:ind w:firstLine="0" w:left="283"/>
      </w:pPr>
      <w:r>
        <w:rPr>
          <w:rFonts w:ascii="Courier New" w:hAnsi="Courier New"/>
          <w:sz w:val="18"/>
        </w:rPr>
        <w:t xml:space="preserve">    if ef&lt;=0 || isempty(DU), DU = zeros(nu*Nu,1);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Du_aplicado = [DU(1); DU(Nu+1)];</w:t>
      </w:r>
    </w:p>
    <w:p>
      <w:pPr>
        <w:spacing w:line="240" w:lineRule="auto" w:after="0"/>
        <w:ind w:firstLine="0" w:left="283"/>
      </w:pPr>
      <w:r>
        <w:rPr>
          <w:rFonts w:ascii="Courier New" w:hAnsi="Courier New"/>
          <w:sz w:val="18"/>
        </w:rPr>
        <w:t xml:space="preserve">    u_act = u_prev + Du_aplicado;</w:t>
      </w:r>
    </w:p>
    <w:p>
      <w:pPr>
        <w:spacing w:line="240" w:lineRule="auto" w:after="0"/>
        <w:ind w:firstLine="0" w:left="283"/>
      </w:pPr>
      <w:r>
        <w:rPr>
          <w:rFonts w:ascii="Courier New" w:hAnsi="Courier New"/>
          <w:sz w:val="18"/>
        </w:rPr>
        <w:t xml:space="preserve">    u_act = max(min(u_act, u_max), u_min);</w:t>
      </w:r>
    </w:p>
    <w:p>
      <w:pPr>
        <w:spacing w:line="240" w:lineRule="auto" w:after="0"/>
        <w:ind w:firstLine="0" w:left="283"/>
      </w:pPr>
      <w:r>
        <w:rPr>
          <w:rFonts w:ascii="Courier New" w:hAnsi="Courier New"/>
          <w:sz w:val="18"/>
        </w:rPr>
        <w:t xml:space="preserve">    U_gpc(:,k) = u_act;</w:t>
      </w:r>
    </w:p>
    <w:p>
      <w:pPr>
        <w:spacing w:line="240" w:lineRule="auto" w:after="0"/>
        <w:ind w:firstLine="0" w:left="283"/>
      </w:pPr>
      <w:r>
        <w:rPr>
          <w:rFonts w:ascii="Courier New" w:hAnsi="Courier New"/>
          <w:sz w:val="18"/>
        </w:rPr>
        <w:t xml:space="preserve">    [~, h_traj] = ode45(@(t,h) modelo_nl(t,h,u_act,params), [0 Ts], h_real);</w:t>
      </w:r>
    </w:p>
    <w:p>
      <w:pPr>
        <w:spacing w:line="240" w:lineRule="auto" w:after="0"/>
        <w:ind w:firstLine="0" w:left="283"/>
      </w:pPr>
      <w:r>
        <w:rPr>
          <w:rFonts w:ascii="Courier New" w:hAnsi="Courier New"/>
          <w:sz w:val="18"/>
        </w:rPr>
        <w:t xml:space="preserve">    h_real = h_traj(end,:)';</w:t>
      </w:r>
    </w:p>
    <w:p>
      <w:pPr>
        <w:spacing w:line="240" w:lineRule="auto" w:after="0"/>
        <w:ind w:firstLine="0" w:left="283"/>
      </w:pPr>
      <w:r>
        <w:rPr>
          <w:rFonts w:ascii="Courier New" w:hAnsi="Courier New"/>
          <w:sz w:val="18"/>
        </w:rPr>
        <w:t xml:space="preserve">    u_prev = u_act;</w:t>
      </w:r>
    </w:p>
    <w:p>
      <w:pPr>
        <w:spacing w:line="240" w:lineRule="auto" w:after="0"/>
        <w:ind w:firstLine="0" w:left="283"/>
      </w:pPr>
      <w:r>
        <w:rPr>
          <w:rFonts w:ascii="Courier New" w:hAnsi="Courier New"/>
          <w:sz w:val="18"/>
        </w:rPr>
        <w:t xml:space="preserve">    H_gpc(:,k+1) = h_real;</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U_gpc(:,end) = u_prev;</w:t>
      </w:r>
    </w:p>
    <w:p>
      <w:pPr>
        <w:spacing w:line="240" w:lineRule="auto" w:after="0"/>
        <w:ind w:firstLine="0" w:left="283"/>
      </w:pPr>
      <w:r>
        <w:rPr>
          <w:rFonts w:ascii="Courier New" w:hAnsi="Courier New"/>
          <w:sz w:val="18"/>
        </w:rPr>
        <w:t>fprintf('GPC OK\n\n');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5) METRICAS COMPARATIVAS (Opcion 3: globales + operacion normal + INT)</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Las metricas IAE, ISE, ITAE y esfuerzo se reportan en dos ventanas:</w:t>
      </w:r>
    </w:p>
    <w:p>
      <w:pPr>
        <w:spacing w:line="240" w:lineRule="auto" w:after="0"/>
        <w:ind w:firstLine="0" w:left="283"/>
      </w:pPr>
      <w:r>
        <w:rPr>
          <w:rFonts w:ascii="Courier New" w:hAnsi="Courier New"/>
          <w:sz w:val="18"/>
        </w:rPr>
        <w:t>%    (a) GLOBAL:   toda la simulacion (incluye arranque desde h=0)</w:t>
      </w:r>
    </w:p>
    <w:p>
      <w:pPr>
        <w:spacing w:line="240" w:lineRule="auto" w:after="0"/>
        <w:ind w:firstLine="0" w:left="283"/>
      </w:pPr>
      <w:r>
        <w:rPr>
          <w:rFonts w:ascii="Courier New" w:hAnsi="Courier New"/>
          <w:sz w:val="18"/>
        </w:rPr>
        <w:t>%    (b) OP. NORMAL: solo desde t = 400 s (excluye llenado inicial)</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Adicionalmente se calcula la METRICA DE ACOPLAMIENTO INT_ij que</w:t>
      </w:r>
    </w:p>
    <w:p>
      <w:pPr>
        <w:spacing w:line="240" w:lineRule="auto" w:after="0"/>
        <w:ind w:firstLine="0" w:left="283"/>
      </w:pPr>
      <w:r>
        <w:rPr>
          <w:rFonts w:ascii="Courier New" w:hAnsi="Courier New"/>
          <w:sz w:val="18"/>
        </w:rPr>
        <w:t>%  cuantifica cuanto se desvia una salida cuando solo cambia el SP de</w:t>
      </w:r>
    </w:p>
    <w:p>
      <w:pPr>
        <w:spacing w:line="240" w:lineRule="auto" w:after="0"/>
        <w:ind w:firstLine="0" w:left="283"/>
      </w:pPr>
      <w:r>
        <w:rPr>
          <w:rFonts w:ascii="Courier New" w:hAnsi="Courier New"/>
          <w:sz w:val="18"/>
        </w:rPr>
        <w:t>%  la otra:</w:t>
      </w:r>
    </w:p>
    <w:p>
      <w:pPr>
        <w:spacing w:line="240" w:lineRule="auto" w:after="0"/>
        <w:ind w:firstLine="0" w:left="283"/>
      </w:pPr>
      <w:r>
        <w:rPr>
          <w:rFonts w:ascii="Courier New" w:hAnsi="Courier New"/>
          <w:sz w:val="18"/>
        </w:rPr>
        <w:t>%     INT_h4 = integral del error en h4 durante [400, 400+DT]/|Dr3|</w:t>
      </w:r>
    </w:p>
    <w:p>
      <w:pPr>
        <w:spacing w:line="240" w:lineRule="auto" w:after="0"/>
        <w:ind w:firstLine="0" w:left="283"/>
      </w:pPr>
      <w:r>
        <w:rPr>
          <w:rFonts w:ascii="Courier New" w:hAnsi="Courier New"/>
          <w:sz w:val="18"/>
        </w:rPr>
        <w:t>%     INT_h3 = integral del error en h3 durante [800, 800+DT]/|Dr4|</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e3_gpc = ref(1,:)-H_gpc(3,:); e4_gpc = ref(2,:)-H_gpc(4,:);</w:t>
      </w:r>
    </w:p>
    <w:p>
      <w:pPr>
        <w:spacing w:line="240" w:lineRule="auto" w:after="0"/>
        <w:ind w:firstLine="0" w:left="283"/>
      </w:pPr>
      <w:r>
        <w:rPr>
          <w:rFonts w:ascii="Courier New" w:hAnsi="Courier New"/>
          <w:sz w:val="18"/>
        </w:rPr>
        <w:t>e3_pid = ref(1,:)-H_pid(3,:); e4_pid = ref(2,:)-H_pid(4,:);</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Globales ---</w:t>
      </w:r>
    </w:p>
    <w:p>
      <w:pPr>
        <w:spacing w:line="240" w:lineRule="auto" w:after="0"/>
        <w:ind w:firstLine="0" w:left="283"/>
      </w:pPr>
      <w:r>
        <w:rPr>
          <w:rFonts w:ascii="Courier New" w:hAnsi="Courier New"/>
          <w:sz w:val="18"/>
        </w:rPr>
        <w:t>GPC.IAE = sum(abs(e3_gpc)+abs(e4_gpc))*Ts;</w:t>
      </w:r>
    </w:p>
    <w:p>
      <w:pPr>
        <w:spacing w:line="240" w:lineRule="auto" w:after="0"/>
        <w:ind w:firstLine="0" w:left="283"/>
      </w:pPr>
      <w:r>
        <w:rPr>
          <w:rFonts w:ascii="Courier New" w:hAnsi="Courier New"/>
          <w:sz w:val="18"/>
        </w:rPr>
        <w:t>GPC.ISE = sum(e3_gpc.^2 + e4_gpc.^2)*Ts;</w:t>
      </w:r>
    </w:p>
    <w:p>
      <w:pPr>
        <w:spacing w:line="240" w:lineRule="auto" w:after="0"/>
        <w:ind w:firstLine="0" w:left="283"/>
      </w:pPr>
      <w:r>
        <w:rPr>
          <w:rFonts w:ascii="Courier New" w:hAnsi="Courier New"/>
          <w:sz w:val="18"/>
        </w:rPr>
        <w:t>GPC.esf = sum(sum(abs(diff(U_gpc,1,2))));</w:t>
      </w:r>
    </w:p>
    <w:p>
      <w:pPr>
        <w:spacing w:line="240" w:lineRule="auto" w:after="0"/>
        <w:ind w:firstLine="0" w:left="283"/>
      </w:pPr>
      <w:r>
        <w:rPr>
          <w:rFonts w:ascii="Courier New" w:hAnsi="Courier New"/>
          <w:sz w:val="18"/>
        </w:rPr>
        <w:t>PID.IAE = sum(abs(e3_pid)+abs(e4_pid))*Ts;</w:t>
      </w:r>
    </w:p>
    <w:p>
      <w:pPr>
        <w:spacing w:line="240" w:lineRule="auto" w:after="0"/>
        <w:ind w:firstLine="0" w:left="283"/>
      </w:pPr>
      <w:r>
        <w:rPr>
          <w:rFonts w:ascii="Courier New" w:hAnsi="Courier New"/>
          <w:sz w:val="18"/>
        </w:rPr>
        <w:t>PID.ISE = sum(e3_pid.^2 + e4_pid.^2)*Ts;</w:t>
      </w:r>
    </w:p>
    <w:p>
      <w:pPr>
        <w:spacing w:line="240" w:lineRule="auto" w:after="0"/>
        <w:ind w:firstLine="0" w:left="283"/>
      </w:pPr>
      <w:r>
        <w:rPr>
          <w:rFonts w:ascii="Courier New" w:hAnsi="Courier New"/>
          <w:sz w:val="18"/>
        </w:rPr>
        <w:t>PID.esf = sum(sum(abs(diff(U_pid,1,2))));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Operacion normal (t &gt;= 400) ---</w:t>
      </w:r>
    </w:p>
    <w:p>
      <w:pPr>
        <w:spacing w:line="240" w:lineRule="auto" w:after="0"/>
        <w:ind w:firstLine="0" w:left="283"/>
      </w:pPr>
      <w:r>
        <w:rPr>
          <w:rFonts w:ascii="Courier New" w:hAnsi="Courier New"/>
          <w:sz w:val="18"/>
        </w:rPr>
        <w:t>t_eval = 400;</w:t>
      </w:r>
    </w:p>
    <w:p>
      <w:pPr>
        <w:spacing w:line="240" w:lineRule="auto" w:after="0"/>
        <w:ind w:firstLine="0" w:left="283"/>
      </w:pPr>
      <w:r>
        <w:rPr>
          <w:rFonts w:ascii="Courier New" w:hAnsi="Courier New"/>
          <w:sz w:val="18"/>
        </w:rPr>
        <w:t>k_eval = find(t_vec &gt;= t_eval, 1, 'first');</w:t>
      </w:r>
    </w:p>
    <w:p>
      <w:pPr>
        <w:spacing w:line="240" w:lineRule="auto" w:after="0"/>
        <w:ind w:firstLine="0" w:left="283"/>
      </w:pPr>
      <w:r>
        <w:rPr>
          <w:rFonts w:ascii="Courier New" w:hAnsi="Courier New"/>
          <w:sz w:val="18"/>
        </w:rPr>
        <w:t>GPC.IAEop = sum(abs(e3_gpc(k_eval:end))+abs(e4_gpc(k_eval:end)))*Ts;</w:t>
      </w:r>
    </w:p>
    <w:p>
      <w:pPr>
        <w:spacing w:line="240" w:lineRule="auto" w:after="0"/>
        <w:ind w:firstLine="0" w:left="283"/>
      </w:pPr>
      <w:r>
        <w:rPr>
          <w:rFonts w:ascii="Courier New" w:hAnsi="Courier New"/>
          <w:sz w:val="18"/>
        </w:rPr>
        <w:t>GPC.ISEop = sum(e3_gpc(k_eval:end).^2 + e4_gpc(k_eval:end).^2)*Ts;</w:t>
      </w:r>
    </w:p>
    <w:p>
      <w:pPr>
        <w:spacing w:line="240" w:lineRule="auto" w:after="0"/>
        <w:ind w:firstLine="0" w:left="283"/>
      </w:pPr>
      <w:r>
        <w:rPr>
          <w:rFonts w:ascii="Courier New" w:hAnsi="Courier New"/>
          <w:sz w:val="18"/>
        </w:rPr>
        <w:t>GPC.esfop = sum(sum(abs(diff(U_gpc(:,k_eval:end),1,2))));</w:t>
      </w:r>
    </w:p>
    <w:p>
      <w:pPr>
        <w:spacing w:line="240" w:lineRule="auto" w:after="0"/>
        <w:ind w:firstLine="0" w:left="283"/>
      </w:pPr>
      <w:r>
        <w:rPr>
          <w:rFonts w:ascii="Courier New" w:hAnsi="Courier New"/>
          <w:sz w:val="18"/>
        </w:rPr>
        <w:t>PID.IAEop = sum(abs(e3_pid(k_eval:end))+abs(e4_pid(k_eval:end)))*Ts;</w:t>
      </w:r>
    </w:p>
    <w:p>
      <w:pPr>
        <w:spacing w:line="240" w:lineRule="auto" w:after="0"/>
        <w:ind w:firstLine="0" w:left="283"/>
      </w:pPr>
      <w:r>
        <w:rPr>
          <w:rFonts w:ascii="Courier New" w:hAnsi="Courier New"/>
          <w:sz w:val="18"/>
        </w:rPr>
        <w:t>PID.ISEop = sum(e3_pid(k_eval:end).^2 + e4_pid(k_eval:end).^2)*Ts;</w:t>
      </w:r>
    </w:p>
    <w:p>
      <w:pPr>
        <w:spacing w:line="240" w:lineRule="auto" w:after="0"/>
        <w:ind w:firstLine="0" w:left="283"/>
      </w:pPr>
      <w:r>
        <w:rPr>
          <w:rFonts w:ascii="Courier New" w:hAnsi="Courier New"/>
          <w:sz w:val="18"/>
        </w:rPr>
        <w:t>PID.esfop = sum(sum(abs(diff(U_pid(:,k_eval:end),1,2))));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Metrica de acoplamiento INT ---</w:t>
      </w:r>
    </w:p>
    <w:p>
      <w:pPr>
        <w:spacing w:line="240" w:lineRule="auto" w:after="0"/>
        <w:ind w:firstLine="0" w:left="283"/>
      </w:pPr>
      <w:r>
        <w:rPr>
          <w:rFonts w:ascii="Courier New" w:hAnsi="Courier New"/>
          <w:sz w:val="18"/>
        </w:rPr>
        <w:t>DT = 300;  delta_r3 = 5;  delta_r4 = 5;</w:t>
      </w:r>
    </w:p>
    <w:p>
      <w:pPr>
        <w:spacing w:line="240" w:lineRule="auto" w:after="0"/>
        <w:ind w:firstLine="0" w:left="283"/>
      </w:pPr>
      <w:r>
        <w:rPr>
          <w:rFonts w:ascii="Courier New" w:hAnsi="Courier New"/>
          <w:sz w:val="18"/>
        </w:rPr>
        <w:t>win_r3 = (t_vec &gt;= 400) &amp; (t_vec &lt;= 400+DT);</w:t>
      </w:r>
    </w:p>
    <w:p>
      <w:pPr>
        <w:spacing w:line="240" w:lineRule="auto" w:after="0"/>
        <w:ind w:firstLine="0" w:left="283"/>
      </w:pPr>
      <w:r>
        <w:rPr>
          <w:rFonts w:ascii="Courier New" w:hAnsi="Courier New"/>
          <w:sz w:val="18"/>
        </w:rPr>
        <w:t>win_r4 = (t_vec &gt;= 800) &amp; (t_vec &lt;= 800+DT);</w:t>
      </w:r>
    </w:p>
    <w:p>
      <w:pPr>
        <w:spacing w:line="240" w:lineRule="auto" w:after="0"/>
        <w:ind w:firstLine="0" w:left="283"/>
      </w:pPr>
      <w:r>
        <w:rPr>
          <w:rFonts w:ascii="Courier New" w:hAnsi="Courier New"/>
          <w:sz w:val="18"/>
        </w:rPr>
        <w:t>GPC.INT_h4 = sum(abs(e4_gpc(win_r3)))*Ts / delta_r3;</w:t>
      </w:r>
    </w:p>
    <w:p>
      <w:pPr>
        <w:spacing w:line="240" w:lineRule="auto" w:after="0"/>
        <w:ind w:firstLine="0" w:left="283"/>
      </w:pPr>
      <w:r>
        <w:rPr>
          <w:rFonts w:ascii="Courier New" w:hAnsi="Courier New"/>
          <w:sz w:val="18"/>
        </w:rPr>
        <w:t>GPC.INT_h3 = sum(abs(e3_gpc(win_r4)))*Ts / delta_r4;</w:t>
      </w:r>
    </w:p>
    <w:p>
      <w:pPr>
        <w:spacing w:line="240" w:lineRule="auto" w:after="0"/>
        <w:ind w:firstLine="0" w:left="283"/>
      </w:pPr>
      <w:r>
        <w:rPr>
          <w:rFonts w:ascii="Courier New" w:hAnsi="Courier New"/>
          <w:sz w:val="18"/>
        </w:rPr>
        <w:t>PID.INT_h4 = sum(abs(e4_pid(win_r3)))*Ts / delta_r3;</w:t>
      </w:r>
    </w:p>
    <w:p>
      <w:pPr>
        <w:spacing w:line="240" w:lineRule="auto" w:after="0"/>
        <w:ind w:firstLine="0" w:left="283"/>
      </w:pPr>
      <w:r>
        <w:rPr>
          <w:rFonts w:ascii="Courier New" w:hAnsi="Courier New"/>
          <w:sz w:val="18"/>
        </w:rPr>
        <w:t>PID.INT_h3 = sum(abs(e3_pid(win_r4)))*Ts / delta_r4;</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fprintf('=========================================================\n');</w:t>
      </w:r>
    </w:p>
    <w:p>
      <w:pPr>
        <w:spacing w:line="240" w:lineRule="auto" w:after="0"/>
        <w:ind w:firstLine="0" w:left="283"/>
      </w:pPr>
      <w:r>
        <w:rPr>
          <w:rFonts w:ascii="Courier New" w:hAnsi="Courier New"/>
          <w:sz w:val="18"/>
        </w:rPr>
        <w:t>fprintf('       COMPARACION GPC vs PI + DESACOPLADOR\n');</w:t>
      </w:r>
    </w:p>
    <w:p>
      <w:pPr>
        <w:spacing w:line="240" w:lineRule="auto" w:after="0"/>
        <w:ind w:firstLine="0" w:left="283"/>
      </w:pPr>
      <w:r>
        <w:rPr>
          <w:rFonts w:ascii="Courier New" w:hAnsi="Courier New"/>
          <w:sz w:val="18"/>
        </w:rPr>
        <w:t>fprintf('=========================================================\n');</w:t>
      </w:r>
    </w:p>
    <w:p>
      <w:pPr>
        <w:spacing w:line="240" w:lineRule="auto" w:after="0"/>
        <w:ind w:firstLine="0" w:left="283"/>
      </w:pPr>
      <w:r>
        <w:rPr>
          <w:rFonts w:ascii="Courier New" w:hAnsi="Courier New"/>
          <w:sz w:val="18"/>
        </w:rPr>
        <w:t>fprintf('  --- METRICAS GLOBALES (incluye arranque) ---\n');</w:t>
      </w:r>
    </w:p>
    <w:p>
      <w:pPr>
        <w:spacing w:line="240" w:lineRule="auto" w:after="0"/>
        <w:ind w:firstLine="0" w:left="283"/>
      </w:pPr>
      <w:r>
        <w:rPr>
          <w:rFonts w:ascii="Courier New" w:hAnsi="Courier New"/>
          <w:sz w:val="18"/>
        </w:rPr>
        <w:t>fprintf('  Metrica       GPC          PI+Desacopl   Ganador\n');</w:t>
      </w:r>
    </w:p>
    <w:p>
      <w:pPr>
        <w:spacing w:line="240" w:lineRule="auto" w:after="0"/>
        <w:ind w:firstLine="0" w:left="283"/>
      </w:pPr>
      <w:r>
        <w:rPr>
          <w:rFonts w:ascii="Courier New" w:hAnsi="Courier New"/>
          <w:sz w:val="18"/>
        </w:rPr>
        <w:t>fprintf('  IAE       %10.2f   %10.2f      %s\n', GPC.IAE, PID.IAE, gan(GPC.IAE,PID.IAE));</w:t>
      </w:r>
    </w:p>
    <w:p>
      <w:pPr>
        <w:spacing w:line="240" w:lineRule="auto" w:after="0"/>
        <w:ind w:firstLine="0" w:left="283"/>
      </w:pPr>
      <w:r>
        <w:rPr>
          <w:rFonts w:ascii="Courier New" w:hAnsi="Courier New"/>
          <w:sz w:val="18"/>
        </w:rPr>
        <w:t>fprintf('  ISE       %10.2f   %10.2f      %s\n', GPC.ISE, PID.ISE, gan(GPC.ISE,PID.ISE));</w:t>
      </w:r>
    </w:p>
    <w:p>
      <w:pPr>
        <w:spacing w:line="240" w:lineRule="auto" w:after="0"/>
        <w:ind w:firstLine="0" w:left="283"/>
      </w:pPr>
      <w:r>
        <w:rPr>
          <w:rFonts w:ascii="Courier New" w:hAnsi="Courier New"/>
          <w:sz w:val="18"/>
        </w:rPr>
        <w:t>fprintf('  Esfuerzo  %10.2f   %10.2f      %s\n', GPC.esf, PID.esf, gan(GPC.esf,PID.esf));</w:t>
      </w:r>
    </w:p>
    <w:p>
      <w:pPr>
        <w:spacing w:line="240" w:lineRule="auto" w:after="0"/>
        <w:ind w:firstLine="0" w:left="283"/>
      </w:pPr>
      <w:r>
        <w:rPr>
          <w:rFonts w:ascii="Courier New" w:hAnsi="Courier New"/>
          <w:sz w:val="18"/>
        </w:rPr>
        <w:t>fprintf('  --- METRICAS OPERACION NORMAL (t &gt;= %d s) ---\n', t_eval);</w:t>
      </w:r>
    </w:p>
    <w:p>
      <w:pPr>
        <w:spacing w:line="240" w:lineRule="auto" w:after="0"/>
        <w:ind w:firstLine="0" w:left="283"/>
      </w:pPr>
      <w:r>
        <w:rPr>
          <w:rFonts w:ascii="Courier New" w:hAnsi="Courier New"/>
          <w:sz w:val="18"/>
        </w:rPr>
        <w:t>fprintf('  IAE_op    %10.2f   %10.2f      %s\n', GPC.IAEop, PID.IAEop, gan(GPC.IAEop,PID.IAEop));</w:t>
      </w:r>
    </w:p>
    <w:p>
      <w:pPr>
        <w:spacing w:line="240" w:lineRule="auto" w:after="0"/>
        <w:ind w:firstLine="0" w:left="283"/>
      </w:pPr>
      <w:r>
        <w:rPr>
          <w:rFonts w:ascii="Courier New" w:hAnsi="Courier New"/>
          <w:sz w:val="18"/>
        </w:rPr>
        <w:t>fprintf('  ISE_op    %10.2f   %10.2f      %s\n', GPC.ISEop, PID.ISEop, gan(GPC.ISEop,PID.ISEop));</w:t>
      </w:r>
    </w:p>
    <w:p>
      <w:pPr>
        <w:spacing w:line="240" w:lineRule="auto" w:after="0"/>
        <w:ind w:firstLine="0" w:left="283"/>
      </w:pPr>
      <w:r>
        <w:rPr>
          <w:rFonts w:ascii="Courier New" w:hAnsi="Courier New"/>
          <w:sz w:val="18"/>
        </w:rPr>
        <w:t>fprintf('  Esf_op    %10.2f   %10.2f      %s\n', GPC.esfop, PID.esfop, gan(GPC.esfop,PID.esfop));</w:t>
      </w:r>
    </w:p>
    <w:p>
      <w:pPr>
        <w:spacing w:line="240" w:lineRule="auto" w:after="0"/>
        <w:ind w:firstLine="0" w:left="283"/>
      </w:pPr>
      <w:r>
        <w:rPr>
          <w:rFonts w:ascii="Courier New" w:hAnsi="Courier New"/>
          <w:sz w:val="18"/>
        </w:rPr>
        <w:t>fprintf('  --- METRICAS DE ACOPLAMIENTO INT ---\n');</w:t>
      </w:r>
    </w:p>
    <w:p>
      <w:pPr>
        <w:spacing w:line="240" w:lineRule="auto" w:after="0"/>
        <w:ind w:firstLine="0" w:left="283"/>
      </w:pPr>
      <w:r>
        <w:rPr>
          <w:rFonts w:ascii="Courier New" w:hAnsi="Courier New"/>
          <w:sz w:val="18"/>
        </w:rPr>
        <w:t>fprintf('  INT(h4)   %10.2f   %10.2f      %s   (acople en h4 por cambio de r3)\n', ...</w:t>
      </w:r>
    </w:p>
    <w:p>
      <w:pPr>
        <w:spacing w:line="240" w:lineRule="auto" w:after="0"/>
        <w:ind w:firstLine="0" w:left="283"/>
      </w:pPr>
      <w:r>
        <w:rPr>
          <w:rFonts w:ascii="Courier New" w:hAnsi="Courier New"/>
          <w:sz w:val="18"/>
        </w:rPr>
        <w:t xml:space="preserve">        GPC.INT_h4, PID.INT_h4, gan(GPC.INT_h4, PID.INT_h4));</w:t>
      </w:r>
    </w:p>
    <w:p>
      <w:pPr>
        <w:spacing w:line="240" w:lineRule="auto" w:after="0"/>
        <w:ind w:firstLine="0" w:left="283"/>
      </w:pPr>
      <w:r>
        <w:rPr>
          <w:rFonts w:ascii="Courier New" w:hAnsi="Courier New"/>
          <w:sz w:val="18"/>
        </w:rPr>
        <w:t>fprintf('  INT(h3)   %10.2f   %10.2f      %s   (acople en h3 por cambio de r4)\n', ...</w:t>
      </w:r>
    </w:p>
    <w:p>
      <w:pPr>
        <w:spacing w:line="240" w:lineRule="auto" w:after="0"/>
        <w:ind w:firstLine="0" w:left="283"/>
      </w:pPr>
      <w:r>
        <w:rPr>
          <w:rFonts w:ascii="Courier New" w:hAnsi="Courier New"/>
          <w:sz w:val="18"/>
        </w:rPr>
        <w:t xml:space="preserve">        GPC.INT_h3, PID.INT_h3, gan(GPC.INT_h3, PID.INT_h3));</w:t>
      </w:r>
    </w:p>
    <w:p>
      <w:pPr>
        <w:spacing w:line="240" w:lineRule="auto" w:after="0"/>
        <w:ind w:firstLine="0" w:left="283"/>
      </w:pPr>
      <w:r>
        <w:rPr>
          <w:rFonts w:ascii="Courier New" w:hAnsi="Courier New"/>
          <w:sz w:val="18"/>
        </w:rPr>
        <w:t>fprintf('=========================================================\n\n');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6) GRAFICAS COMPARATIVAS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figure('Name','Comparacion GPC vs PI+Desacoplador','NumberTitle','off', ...</w:t>
      </w:r>
    </w:p>
    <w:p>
      <w:pPr>
        <w:spacing w:line="240" w:lineRule="auto" w:after="0"/>
        <w:ind w:firstLine="0" w:left="283"/>
      </w:pPr>
      <w:r>
        <w:rPr>
          <w:rFonts w:ascii="Courier New" w:hAnsi="Courier New"/>
          <w:sz w:val="18"/>
        </w:rPr>
        <w:t xml:space="preserve">       'Position',[80 60 1100 800])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subplot(3,1,1)</w:t>
      </w:r>
    </w:p>
    <w:p>
      <w:pPr>
        <w:spacing w:line="240" w:lineRule="auto" w:after="0"/>
        <w:ind w:firstLine="0" w:left="283"/>
      </w:pPr>
      <w:r>
        <w:rPr>
          <w:rFonts w:ascii="Courier New" w:hAnsi="Courier New"/>
          <w:sz w:val="18"/>
        </w:rPr>
        <w:t>plot(t_vec, H_gpc(3,:), 'b', 'LineWidth', 1.6); hold on;</w:t>
      </w:r>
    </w:p>
    <w:p>
      <w:pPr>
        <w:spacing w:line="240" w:lineRule="auto" w:after="0"/>
        <w:ind w:firstLine="0" w:left="283"/>
      </w:pPr>
      <w:r>
        <w:rPr>
          <w:rFonts w:ascii="Courier New" w:hAnsi="Courier New"/>
          <w:sz w:val="18"/>
        </w:rPr>
        <w:t>plot(t_vec, H_pid(3,:), 'g', 'LineWidth', 1.6);</w:t>
      </w:r>
    </w:p>
    <w:p>
      <w:pPr>
        <w:spacing w:line="240" w:lineRule="auto" w:after="0"/>
        <w:ind w:firstLine="0" w:left="283"/>
      </w:pPr>
      <w:r>
        <w:rPr>
          <w:rFonts w:ascii="Courier New" w:hAnsi="Courier New"/>
          <w:sz w:val="18"/>
        </w:rPr>
        <w:t>stairs(t_vec, ref(1,:), 'k--', 'LineWidth', 1.1);</w:t>
      </w:r>
    </w:p>
    <w:p>
      <w:pPr>
        <w:spacing w:line="240" w:lineRule="auto" w:after="0"/>
        <w:ind w:firstLine="0" w:left="283"/>
      </w:pPr>
      <w:r>
        <w:rPr>
          <w:rFonts w:ascii="Courier New" w:hAnsi="Courier New"/>
          <w:sz w:val="18"/>
        </w:rPr>
        <w:t>xline(400,'k:','SP h_3','LabelHorizontalAlignment','center','LabelVerticalAlignment','bottom');</w:t>
      </w:r>
    </w:p>
    <w:p>
      <w:pPr>
        <w:spacing w:line="240" w:lineRule="auto" w:after="0"/>
        <w:ind w:firstLine="0" w:left="283"/>
      </w:pPr>
      <w:r>
        <w:rPr>
          <w:rFonts w:ascii="Courier New" w:hAnsi="Courier New"/>
          <w:sz w:val="18"/>
        </w:rPr>
        <w:t>xline(800,'k:','SP h_4');</w:t>
      </w:r>
    </w:p>
    <w:p>
      <w:pPr>
        <w:spacing w:line="240" w:lineRule="auto" w:after="0"/>
        <w:ind w:firstLine="0" w:left="283"/>
      </w:pPr>
      <w:r>
        <w:rPr>
          <w:rFonts w:ascii="Courier New" w:hAnsi="Courier New"/>
          <w:sz w:val="18"/>
        </w:rPr>
        <w:t>xline(t_ruido,'m:','RUIDO');</w:t>
      </w:r>
    </w:p>
    <w:p>
      <w:pPr>
        <w:spacing w:line="240" w:lineRule="auto" w:after="0"/>
        <w:ind w:firstLine="0" w:left="283"/>
      </w:pPr>
      <w:r>
        <w:rPr>
          <w:rFonts w:ascii="Courier New" w:hAnsi="Courier New"/>
          <w:sz w:val="18"/>
        </w:rPr>
        <w:t>ylabel('h_3 (cm)'); xlabel('Tiempo (s)'); grid on;</w:t>
      </w:r>
    </w:p>
    <w:p>
      <w:pPr>
        <w:spacing w:line="240" w:lineRule="auto" w:after="0"/>
        <w:ind w:firstLine="0" w:left="283"/>
      </w:pPr>
      <w:r>
        <w:rPr>
          <w:rFonts w:ascii="Courier New" w:hAnsi="Courier New"/>
          <w:sz w:val="18"/>
        </w:rPr>
        <w:t>legend('GPC','PI+Desacoplador','Referencia','Location','best');</w:t>
      </w:r>
    </w:p>
    <w:p>
      <w:pPr>
        <w:spacing w:line="240" w:lineRule="auto" w:after="0"/>
        <w:ind w:firstLine="0" w:left="283"/>
      </w:pPr>
      <w:r>
        <w:rPr>
          <w:rFonts w:ascii="Courier New" w:hAnsi="Courier New"/>
          <w:sz w:val="18"/>
        </w:rPr>
        <w:t>title('Tanque 3');</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subplot(3,1,2)</w:t>
      </w:r>
    </w:p>
    <w:p>
      <w:pPr>
        <w:spacing w:line="240" w:lineRule="auto" w:after="0"/>
        <w:ind w:firstLine="0" w:left="283"/>
      </w:pPr>
      <w:r>
        <w:rPr>
          <w:rFonts w:ascii="Courier New" w:hAnsi="Courier New"/>
          <w:sz w:val="18"/>
        </w:rPr>
        <w:t>plot(t_vec, H_gpc(4,:), 'b', 'LineWidth', 1.6); hold on;</w:t>
      </w:r>
    </w:p>
    <w:p>
      <w:pPr>
        <w:spacing w:line="240" w:lineRule="auto" w:after="0"/>
        <w:ind w:firstLine="0" w:left="283"/>
      </w:pPr>
      <w:r>
        <w:rPr>
          <w:rFonts w:ascii="Courier New" w:hAnsi="Courier New"/>
          <w:sz w:val="18"/>
        </w:rPr>
        <w:t>plot(t_vec, H_pid(4,:), 'g', 'LineWidth', 1.6);</w:t>
      </w:r>
    </w:p>
    <w:p>
      <w:pPr>
        <w:spacing w:line="240" w:lineRule="auto" w:after="0"/>
        <w:ind w:firstLine="0" w:left="283"/>
      </w:pPr>
      <w:r>
        <w:rPr>
          <w:rFonts w:ascii="Courier New" w:hAnsi="Courier New"/>
          <w:sz w:val="18"/>
        </w:rPr>
        <w:t>stairs(t_vec, ref(2,:), 'k--', 'LineWidth', 1.1);</w:t>
      </w:r>
    </w:p>
    <w:p>
      <w:pPr>
        <w:spacing w:line="240" w:lineRule="auto" w:after="0"/>
        <w:ind w:firstLine="0" w:left="283"/>
      </w:pPr>
      <w:r>
        <w:rPr>
          <w:rFonts w:ascii="Courier New" w:hAnsi="Courier New"/>
          <w:sz w:val="18"/>
        </w:rPr>
        <w:t>xline(400,'k:','SP h_3');</w:t>
      </w:r>
    </w:p>
    <w:p>
      <w:pPr>
        <w:spacing w:line="240" w:lineRule="auto" w:after="0"/>
        <w:ind w:firstLine="0" w:left="283"/>
      </w:pPr>
      <w:r>
        <w:rPr>
          <w:rFonts w:ascii="Courier New" w:hAnsi="Courier New"/>
          <w:sz w:val="18"/>
        </w:rPr>
        <w:t>xline(800,'k:','SP h_4');</w:t>
      </w:r>
    </w:p>
    <w:p>
      <w:pPr>
        <w:spacing w:line="240" w:lineRule="auto" w:after="0"/>
        <w:ind w:firstLine="0" w:left="283"/>
      </w:pPr>
      <w:r>
        <w:rPr>
          <w:rFonts w:ascii="Courier New" w:hAnsi="Courier New"/>
          <w:sz w:val="18"/>
        </w:rPr>
        <w:t>xline(t_ruido,'m:','RUIDO');</w:t>
      </w:r>
    </w:p>
    <w:p>
      <w:pPr>
        <w:spacing w:line="240" w:lineRule="auto" w:after="0"/>
        <w:ind w:firstLine="0" w:left="283"/>
      </w:pPr>
      <w:r>
        <w:rPr>
          <w:rFonts w:ascii="Courier New" w:hAnsi="Courier New"/>
          <w:sz w:val="18"/>
        </w:rPr>
        <w:t>ylabel('h_4 (cm)'); xlabel('Tiempo (s)'); grid on;</w:t>
      </w:r>
    </w:p>
    <w:p>
      <w:pPr>
        <w:spacing w:line="240" w:lineRule="auto" w:after="0"/>
        <w:ind w:firstLine="0" w:left="283"/>
      </w:pPr>
      <w:r>
        <w:rPr>
          <w:rFonts w:ascii="Courier New" w:hAnsi="Courier New"/>
          <w:sz w:val="18"/>
        </w:rPr>
        <w:t>legend('GPC','PI+Desacoplador','Referencia','Location','best');</w:t>
      </w:r>
    </w:p>
    <w:p>
      <w:pPr>
        <w:spacing w:line="240" w:lineRule="auto" w:after="0"/>
        <w:ind w:firstLine="0" w:left="283"/>
      </w:pPr>
      <w:r>
        <w:rPr>
          <w:rFonts w:ascii="Courier New" w:hAnsi="Courier New"/>
          <w:sz w:val="18"/>
        </w:rPr>
        <w:t>title('Tanque 4');</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subplot(3,1,3)</w:t>
      </w:r>
    </w:p>
    <w:p>
      <w:pPr>
        <w:spacing w:line="240" w:lineRule="auto" w:after="0"/>
        <w:ind w:firstLine="0" w:left="283"/>
      </w:pPr>
      <w:r>
        <w:rPr>
          <w:rFonts w:ascii="Courier New" w:hAnsi="Courier New"/>
          <w:sz w:val="18"/>
        </w:rPr>
        <w:t>stairs(t_vec, U_gpc(1,:), 'b', 'LineWidth', 1.3); hold on;</w:t>
      </w:r>
    </w:p>
    <w:p>
      <w:pPr>
        <w:spacing w:line="240" w:lineRule="auto" w:after="0"/>
        <w:ind w:firstLine="0" w:left="283"/>
      </w:pPr>
      <w:r>
        <w:rPr>
          <w:rFonts w:ascii="Courier New" w:hAnsi="Courier New"/>
          <w:sz w:val="18"/>
        </w:rPr>
        <w:t>stairs(t_vec, U_pid(1,:), 'g', 'LineWidth', 1.3);</w:t>
      </w:r>
    </w:p>
    <w:p>
      <w:pPr>
        <w:spacing w:line="240" w:lineRule="auto" w:after="0"/>
        <w:ind w:firstLine="0" w:left="283"/>
      </w:pPr>
      <w:r>
        <w:rPr>
          <w:rFonts w:ascii="Courier New" w:hAnsi="Courier New"/>
          <w:sz w:val="18"/>
        </w:rPr>
        <w:t>stairs(t_vec, U_gpc(2,:), 'b--', 'LineWidth', 1.3);</w:t>
      </w:r>
    </w:p>
    <w:p>
      <w:pPr>
        <w:spacing w:line="240" w:lineRule="auto" w:after="0"/>
        <w:ind w:firstLine="0" w:left="283"/>
      </w:pPr>
      <w:r>
        <w:rPr>
          <w:rFonts w:ascii="Courier New" w:hAnsi="Courier New"/>
          <w:sz w:val="18"/>
        </w:rPr>
        <w:t>stairs(t_vec, U_pid(2,:), 'g--', 'LineWidth', 1.3);</w:t>
      </w:r>
    </w:p>
    <w:p>
      <w:pPr>
        <w:spacing w:line="240" w:lineRule="auto" w:after="0"/>
        <w:ind w:firstLine="0" w:left="283"/>
      </w:pPr>
      <w:r>
        <w:rPr>
          <w:rFonts w:ascii="Courier New" w:hAnsi="Courier New"/>
          <w:sz w:val="18"/>
        </w:rPr>
        <w:t>ylabel('u (V)'); xlabel('Tiempo (s)'); grid on;</w:t>
      </w:r>
    </w:p>
    <w:p>
      <w:pPr>
        <w:spacing w:line="240" w:lineRule="auto" w:after="0"/>
        <w:ind w:firstLine="0" w:left="283"/>
      </w:pPr>
      <w:r>
        <w:rPr>
          <w:rFonts w:ascii="Courier New" w:hAnsi="Courier New"/>
          <w:sz w:val="18"/>
        </w:rPr>
        <w:t>legend('u_1 GPC','u_1 PI+Desac','u_2 GPC','u_2 PI+Desac','Location','best');</w:t>
      </w:r>
    </w:p>
    <w:p>
      <w:pPr>
        <w:spacing w:line="240" w:lineRule="auto" w:after="0"/>
        <w:ind w:firstLine="0" w:left="283"/>
      </w:pPr>
      <w:r>
        <w:rPr>
          <w:rFonts w:ascii="Courier New" w:hAnsi="Courier New"/>
          <w:sz w:val="18"/>
        </w:rPr>
        <w:t>title('Senales de control');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sgtitle('Comparacion GPC vs PI+Desacoplador sobre planta NO lineal');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Funciones auxiliares ============================</w:t>
      </w:r>
    </w:p>
    <w:p>
      <w:pPr>
        <w:spacing w:line="240" w:lineRule="auto" w:after="0"/>
        <w:ind w:firstLine="0" w:left="283"/>
      </w:pPr>
      <w:r>
        <w:rPr>
          <w:rFonts w:ascii="Courier New" w:hAnsi="Courier New"/>
          <w:sz w:val="18"/>
        </w:rPr>
        <w:t>function s = gan(a, b)</w:t>
      </w:r>
    </w:p>
    <w:p>
      <w:pPr>
        <w:spacing w:line="240" w:lineRule="auto" w:after="0"/>
        <w:ind w:firstLine="0" w:left="283"/>
      </w:pPr>
      <w:r>
        <w:rPr>
          <w:rFonts w:ascii="Courier New" w:hAnsi="Courier New"/>
          <w:sz w:val="18"/>
        </w:rPr>
        <w:t xml:space="preserve">    if abs(a-b) &lt; 1e-6, s = 'EMPATE';</w:t>
      </w:r>
    </w:p>
    <w:p>
      <w:pPr>
        <w:spacing w:line="240" w:lineRule="auto" w:after="0"/>
        <w:ind w:firstLine="0" w:left="283"/>
      </w:pPr>
      <w:r>
        <w:rPr>
          <w:rFonts w:ascii="Courier New" w:hAnsi="Courier New"/>
          <w:sz w:val="18"/>
        </w:rPr>
        <w:t xml:space="preserve">    elseif a &lt; b,        s = 'GPC';</w:t>
      </w:r>
    </w:p>
    <w:p>
      <w:pPr>
        <w:spacing w:line="240" w:lineRule="auto" w:after="0"/>
        <w:ind w:firstLine="0" w:left="283"/>
      </w:pPr>
      <w:r>
        <w:rPr>
          <w:rFonts w:ascii="Courier New" w:hAnsi="Courier New"/>
          <w:sz w:val="18"/>
        </w:rPr>
        <w:t xml:space="preserve">    else,                s = 'PI+Desac';</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function dhdt = modelo_nl(~, h, u, p)</w:t>
      </w:r>
    </w:p>
    <w:p>
      <w:pPr>
        <w:spacing w:line="240" w:lineRule="auto" w:after="0"/>
        <w:ind w:firstLine="0" w:left="283"/>
      </w:pPr>
      <w:r>
        <w:rPr>
          <w:rFonts w:ascii="Courier New" w:hAnsi="Courier New"/>
          <w:sz w:val="18"/>
        </w:rPr>
        <w:t xml:space="preserve">    h1=max(h(1),0); h2=max(h(2),0); h3=max(h(3),0); h4=max(h(4),0);</w:t>
      </w:r>
    </w:p>
    <w:p>
      <w:pPr>
        <w:spacing w:line="240" w:lineRule="auto" w:after="0"/>
        <w:ind w:firstLine="0" w:left="283"/>
      </w:pPr>
      <w:r>
        <w:rPr>
          <w:rFonts w:ascii="Courier New" w:hAnsi="Courier New"/>
          <w:sz w:val="18"/>
        </w:rPr>
        <w:t xml:space="preserve">    u1=u(1); u2=u(2);</w:t>
      </w:r>
    </w:p>
    <w:p>
      <w:pPr>
        <w:spacing w:line="240" w:lineRule="auto" w:after="0"/>
        <w:ind w:firstLine="0" w:left="283"/>
      </w:pPr>
      <w:r>
        <w:rPr>
          <w:rFonts w:ascii="Courier New" w:hAnsi="Courier New"/>
          <w:sz w:val="18"/>
        </w:rPr>
        <w:t xml:space="preserve">    dhdt = [-p.a1/p.A1*sqrt(2*p.g*h1) + (1-p.y2)*p.k2*u2/p.A1;</w:t>
      </w:r>
    </w:p>
    <w:p>
      <w:pPr>
        <w:spacing w:line="240" w:lineRule="auto" w:after="0"/>
        <w:ind w:firstLine="0" w:left="283"/>
      </w:pPr>
      <w:r>
        <w:rPr>
          <w:rFonts w:ascii="Courier New" w:hAnsi="Courier New"/>
          <w:sz w:val="18"/>
        </w:rPr>
        <w:t xml:space="preserve">            -p.a2/p.A2*sqrt(2*p.g*h2) + (1-p.y1)*p.k1*u1/p.A2;</w:t>
      </w:r>
    </w:p>
    <w:p>
      <w:pPr>
        <w:spacing w:line="240" w:lineRule="auto" w:after="0"/>
        <w:ind w:firstLine="0" w:left="283"/>
      </w:pPr>
      <w:r>
        <w:rPr>
          <w:rFonts w:ascii="Courier New" w:hAnsi="Courier New"/>
          <w:sz w:val="18"/>
        </w:rPr>
        <w:t xml:space="preserve">            -p.a3/p.A3*sqrt(2*p.g*h3) + p.a2/p.A3*sqrt(2*p.g*h2) + p.y2*p.k2*u2/p.A3;</w:t>
      </w:r>
    </w:p>
    <w:p>
      <w:pPr>
        <w:spacing w:line="240" w:lineRule="auto" w:after="0"/>
        <w:ind w:firstLine="0" w:left="283"/>
      </w:pPr>
      <w:r>
        <w:rPr>
          <w:rFonts w:ascii="Courier New" w:hAnsi="Courier New"/>
          <w:sz w:val="18"/>
        </w:rPr>
        <w:t xml:space="preserve">            -p.a4/p.A4*sqrt(2*p.g*h4) + p.a1/p.A4*sqrt(2*p.g*h1) + p.y1*p.k1*u1/p.A4];</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
      <w:r>
        <w:br w:type="page"/>
      </w:r>
    </w:p>
    <w:p>
      <w:pPr>
        <w:spacing w:after="240"/>
        <w:jc w:val="center"/>
      </w:pPr>
      <w:r>
        <w:rPr>
          <w:rFonts w:ascii="Times New Roman" w:hAnsi="Times New Roman"/>
          <w:b/>
          <w:sz w:val="28"/>
        </w:rPr>
        <w:t>Anexo D</w:t>
      </w:r>
    </w:p>
    <w:p>
      <w:pPr>
        <w:spacing w:after="360"/>
        <w:jc w:val="center"/>
      </w:pPr>
      <w:r>
        <w:rPr>
          <w:rFonts w:ascii="Times New Roman" w:hAnsi="Times New Roman"/>
          <w:b/>
          <w:sz w:val="28"/>
        </w:rPr>
        <w:t>Códigos MATLAB de los análisis auxiliares del Capítulo 3 y 4</w:t>
      </w:r>
    </w:p>
    <w:p>
      <w:pPr>
        <w:spacing w:after="0"/>
        <w:ind w:firstLine="567"/>
        <w:jc w:val="both"/>
      </w:pPr>
      <w:r>
        <w:rPr>
          <w:rFonts w:ascii="Times New Roman" w:hAnsi="Times New Roman"/>
          <w:b w:val="0"/>
          <w:i w:val="0"/>
          <w:sz w:val="24"/>
        </w:rPr>
        <w:t>El presente anexo agrupa los códigos MATLAB de los análisis auxiliares. El primero corresponde al análisis comparativo de los cuatro métodos de sintonización del GPC descritos en el Capítulo 3. El segundo justifica la elección de λ_imc = τ/3 para la sintonización del PI. El tercero genera la trayectoria de referencias del escenario integrado del Capítulo 4.</w:t>
      </w:r>
    </w:p>
    <w:p/>
    <w:p>
      <w:pPr>
        <w:spacing w:after="120"/>
        <w:ind w:firstLine="567"/>
      </w:pPr>
      <w:r>
        <w:rPr>
          <w:rFonts w:ascii="Times New Roman" w:hAnsi="Times New Roman"/>
          <w:b/>
          <w:i/>
          <w:sz w:val="22"/>
        </w:rPr>
        <w:t>Archivo: analisis_sintonizacion_GPC.m</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analisis_sintonizacion_GPC.m</w:t>
      </w:r>
    </w:p>
    <w:p>
      <w:pPr>
        <w:spacing w:line="240" w:lineRule="auto" w:after="0"/>
        <w:ind w:firstLine="0" w:left="283"/>
      </w:pPr>
      <w:r>
        <w:rPr>
          <w:rFonts w:ascii="Courier New" w:hAnsi="Courier New"/>
          <w:sz w:val="18"/>
        </w:rPr>
        <w:t>%  Comparacion y ranking de metodos de sintonizacion para el GPC MIMO</w:t>
      </w:r>
    </w:p>
    <w:p>
      <w:pPr>
        <w:spacing w:line="240" w:lineRule="auto" w:after="0"/>
        <w:ind w:firstLine="0" w:left="283"/>
      </w:pPr>
      <w:r>
        <w:rPr>
          <w:rFonts w:ascii="Courier New" w:hAnsi="Courier New"/>
          <w:sz w:val="18"/>
        </w:rPr>
        <w:t>%  Sistema de 4 tanques acoplados</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Metodos comparados (uno por cada familia metodologica):</w:t>
      </w:r>
    </w:p>
    <w:p>
      <w:pPr>
        <w:spacing w:line="240" w:lineRule="auto" w:after="0"/>
        <w:ind w:firstLine="0" w:left="283"/>
      </w:pPr>
      <w:r>
        <w:rPr>
          <w:rFonts w:ascii="Courier New" w:hAnsi="Courier New"/>
          <w:sz w:val="18"/>
        </w:rPr>
        <w:t>%   1. Clarke-Mohtadi (1987)   - HEURISTICO-ANALITICO</w:t>
      </w:r>
    </w:p>
    <w:p>
      <w:pPr>
        <w:spacing w:line="240" w:lineRule="auto" w:after="0"/>
        <w:ind w:firstLine="0" w:left="283"/>
      </w:pPr>
      <w:r>
        <w:rPr>
          <w:rFonts w:ascii="Courier New" w:hAnsi="Courier New"/>
          <w:sz w:val="18"/>
        </w:rPr>
        <w:t>%      Reglas practicas derivadas por los autores originales del GPC.</w:t>
      </w:r>
    </w:p>
    <w:p>
      <w:pPr>
        <w:spacing w:line="240" w:lineRule="auto" w:after="0"/>
        <w:ind w:firstLine="0" w:left="283"/>
      </w:pPr>
      <w:r>
        <w:rPr>
          <w:rFonts w:ascii="Courier New" w:hAnsi="Courier New"/>
          <w:sz w:val="18"/>
        </w:rPr>
        <w:t>%   2. Shridhar-Cooper (1997)  - ANALITICO EXPLICITO</w:t>
      </w:r>
    </w:p>
    <w:p>
      <w:pPr>
        <w:spacing w:line="240" w:lineRule="auto" w:after="0"/>
        <w:ind w:firstLine="0" w:left="283"/>
      </w:pPr>
      <w:r>
        <w:rPr>
          <w:rFonts w:ascii="Courier New" w:hAnsi="Courier New"/>
          <w:sz w:val="18"/>
        </w:rPr>
        <w:t>%      Formulas cerradas para lambda basadas en aproximacion FOPDT.</w:t>
      </w:r>
    </w:p>
    <w:p>
      <w:pPr>
        <w:spacing w:line="240" w:lineRule="auto" w:after="0"/>
        <w:ind w:firstLine="0" w:left="283"/>
      </w:pPr>
      <w:r>
        <w:rPr>
          <w:rFonts w:ascii="Courier New" w:hAnsi="Courier New"/>
          <w:sz w:val="18"/>
        </w:rPr>
        <w:t>%   3. PSO (Eberhart-Kennedy)  - METAHEURISTICO GLOBAL</w:t>
      </w:r>
    </w:p>
    <w:p>
      <w:pPr>
        <w:spacing w:line="240" w:lineRule="auto" w:after="0"/>
        <w:ind w:firstLine="0" w:left="283"/>
      </w:pPr>
      <w:r>
        <w:rPr>
          <w:rFonts w:ascii="Courier New" w:hAnsi="Courier New"/>
          <w:sz w:val="18"/>
        </w:rPr>
        <w:t>%      Optimizacion por enjambre de particulas sobre indice combinado.</w:t>
      </w:r>
    </w:p>
    <w:p>
      <w:pPr>
        <w:spacing w:line="240" w:lineRule="auto" w:after="0"/>
        <w:ind w:firstLine="0" w:left="283"/>
      </w:pPr>
      <w:r>
        <w:rPr>
          <w:rFonts w:ascii="Courier New" w:hAnsi="Courier New"/>
          <w:sz w:val="18"/>
        </w:rPr>
        <w:t>%   4. Nelder-Mead/fminsearch  - NUMERICO DIRECTO</w:t>
      </w:r>
    </w:p>
    <w:p>
      <w:pPr>
        <w:spacing w:line="240" w:lineRule="auto" w:after="0"/>
        <w:ind w:firstLine="0" w:left="283"/>
      </w:pPr>
      <w:r>
        <w:rPr>
          <w:rFonts w:ascii="Courier New" w:hAnsi="Courier New"/>
          <w:sz w:val="18"/>
        </w:rPr>
        <w:t>%      Optimizacion sin gradiente sobre indice combinado.</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Indices de desempeno calculados para cada metodo:</w:t>
      </w:r>
    </w:p>
    <w:p>
      <w:pPr>
        <w:spacing w:line="240" w:lineRule="auto" w:after="0"/>
        <w:ind w:firstLine="0" w:left="283"/>
      </w:pPr>
      <w:r>
        <w:rPr>
          <w:rFonts w:ascii="Courier New" w:hAnsi="Courier New"/>
          <w:sz w:val="18"/>
        </w:rPr>
        <w:t>%   - IAE  (Integral del Absolute Error)</w:t>
      </w:r>
    </w:p>
    <w:p>
      <w:pPr>
        <w:spacing w:line="240" w:lineRule="auto" w:after="0"/>
        <w:ind w:firstLine="0" w:left="283"/>
      </w:pPr>
      <w:r>
        <w:rPr>
          <w:rFonts w:ascii="Courier New" w:hAnsi="Courier New"/>
          <w:sz w:val="18"/>
        </w:rPr>
        <w:t>%   - ISE  (Integral Squared Error)</w:t>
      </w:r>
    </w:p>
    <w:p>
      <w:pPr>
        <w:spacing w:line="240" w:lineRule="auto" w:after="0"/>
        <w:ind w:firstLine="0" w:left="283"/>
      </w:pPr>
      <w:r>
        <w:rPr>
          <w:rFonts w:ascii="Courier New" w:hAnsi="Courier New"/>
          <w:sz w:val="18"/>
        </w:rPr>
        <w:t>%   - ITAE (Integral Time-weighted Absolute Error)</w:t>
      </w:r>
    </w:p>
    <w:p>
      <w:pPr>
        <w:spacing w:line="240" w:lineRule="auto" w:after="0"/>
        <w:ind w:firstLine="0" w:left="283"/>
      </w:pPr>
      <w:r>
        <w:rPr>
          <w:rFonts w:ascii="Courier New" w:hAnsi="Courier New"/>
          <w:sz w:val="18"/>
        </w:rPr>
        <w:t>%   - Tiempo de establecimiento (al 2%)</w:t>
      </w:r>
    </w:p>
    <w:p>
      <w:pPr>
        <w:spacing w:line="240" w:lineRule="auto" w:after="0"/>
        <w:ind w:firstLine="0" w:left="283"/>
      </w:pPr>
      <w:r>
        <w:rPr>
          <w:rFonts w:ascii="Courier New" w:hAnsi="Courier New"/>
          <w:sz w:val="18"/>
        </w:rPr>
        <w:t>%   - Sobreoscilacion maxima</w:t>
      </w:r>
    </w:p>
    <w:p>
      <w:pPr>
        <w:spacing w:line="240" w:lineRule="auto" w:after="0"/>
        <w:ind w:firstLine="0" w:left="283"/>
      </w:pPr>
      <w:r>
        <w:rPr>
          <w:rFonts w:ascii="Courier New" w:hAnsi="Courier New"/>
          <w:sz w:val="18"/>
        </w:rPr>
        <w:t>%   - Esfuerzo total de control (variacion)</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Ranking: cada metrica se normaliza a [0,1] (1 = peor), se ponderan y</w:t>
      </w:r>
    </w:p>
    <w:p>
      <w:pPr>
        <w:spacing w:line="240" w:lineRule="auto" w:after="0"/>
        <w:ind w:firstLine="0" w:left="283"/>
      </w:pPr>
      <w:r>
        <w:rPr>
          <w:rFonts w:ascii="Courier New" w:hAnsi="Courier New"/>
          <w:sz w:val="18"/>
        </w:rPr>
        <w:t>%  se suma -&gt; score (menor = mejor).</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clear; clc; close all;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PARAMETROS DE LA PLANTA (igual que controlador_GPC.m)</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A1=706.85; A2=706.85; A3=706.85; A4=706.85;</w:t>
      </w:r>
    </w:p>
    <w:p>
      <w:pPr>
        <w:spacing w:line="240" w:lineRule="auto" w:after="0"/>
        <w:ind w:firstLine="0" w:left="283"/>
      </w:pPr>
      <w:r>
        <w:rPr>
          <w:rFonts w:ascii="Courier New" w:hAnsi="Courier New"/>
          <w:sz w:val="18"/>
        </w:rPr>
        <w:t>a1=1.89;   a2=1.89;   a3=5.39;   a4=5.39;</w:t>
      </w:r>
    </w:p>
    <w:p>
      <w:pPr>
        <w:spacing w:line="240" w:lineRule="auto" w:after="0"/>
        <w:ind w:firstLine="0" w:left="283"/>
      </w:pPr>
      <w:r>
        <w:rPr>
          <w:rFonts w:ascii="Courier New" w:hAnsi="Courier New"/>
          <w:sz w:val="18"/>
        </w:rPr>
        <w:t>k1=1; k2=1; y1=0.7; y2=0.7; g=981;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h30=25; h40=25;</w:t>
      </w:r>
    </w:p>
    <w:p>
      <w:pPr>
        <w:spacing w:line="240" w:lineRule="auto" w:after="0"/>
        <w:ind w:firstLine="0" w:left="283"/>
      </w:pPr>
      <w:r>
        <w:rPr>
          <w:rFonts w:ascii="Courier New" w:hAnsi="Courier New"/>
          <w:sz w:val="18"/>
        </w:rPr>
        <w:t>M_A = [(1-y1)*k1 y2*k2; y1*k1 (1-y2)*k2];</w:t>
      </w:r>
    </w:p>
    <w:p>
      <w:pPr>
        <w:spacing w:line="240" w:lineRule="auto" w:after="0"/>
        <w:ind w:firstLine="0" w:left="283"/>
      </w:pPr>
      <w:r>
        <w:rPr>
          <w:rFonts w:ascii="Courier New" w:hAnsi="Courier New"/>
          <w:sz w:val="18"/>
        </w:rPr>
        <w:t>M_B = [a3*sqrt(2*g*h30); a4*sqrt(2*g*h40)];</w:t>
      </w:r>
    </w:p>
    <w:p>
      <w:pPr>
        <w:spacing w:line="240" w:lineRule="auto" w:after="0"/>
        <w:ind w:firstLine="0" w:left="283"/>
      </w:pPr>
      <w:r>
        <w:rPr>
          <w:rFonts w:ascii="Courier New" w:hAnsi="Courier New"/>
          <w:sz w:val="18"/>
        </w:rPr>
        <w:t>u0  = M_A\M_B; u10=u0(1); u20=u0(2);</w:t>
      </w:r>
    </w:p>
    <w:p>
      <w:pPr>
        <w:spacing w:line="240" w:lineRule="auto" w:after="0"/>
        <w:ind w:firstLine="0" w:left="283"/>
      </w:pPr>
      <w:r>
        <w:rPr>
          <w:rFonts w:ascii="Courier New" w:hAnsi="Courier New"/>
          <w:sz w:val="18"/>
        </w:rPr>
        <w:t>h10 = ((1-y2)*k2*u20/a1)^2/(2*g);</w:t>
      </w:r>
    </w:p>
    <w:p>
      <w:pPr>
        <w:spacing w:line="240" w:lineRule="auto" w:after="0"/>
        <w:ind w:firstLine="0" w:left="283"/>
      </w:pPr>
      <w:r>
        <w:rPr>
          <w:rFonts w:ascii="Courier New" w:hAnsi="Courier New"/>
          <w:sz w:val="18"/>
        </w:rPr>
        <w:t>h20 = ((1-y1)*k1*u10/a2)^2/(2*g);</w:t>
      </w:r>
    </w:p>
    <w:p>
      <w:pPr>
        <w:spacing w:line="240" w:lineRule="auto" w:after="0"/>
        <w:ind w:firstLine="0" w:left="283"/>
      </w:pPr>
      <w:r>
        <w:rPr>
          <w:rFonts w:ascii="Courier New" w:hAnsi="Courier New"/>
          <w:sz w:val="18"/>
        </w:rPr>
        <w:t>h0  = [h10; h20; h30; h40];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Modelo lineal continuo</w:t>
      </w:r>
    </w:p>
    <w:p>
      <w:pPr>
        <w:spacing w:line="240" w:lineRule="auto" w:after="0"/>
        <w:ind w:firstLine="0" w:left="283"/>
      </w:pPr>
      <w:r>
        <w:rPr>
          <w:rFonts w:ascii="Courier New" w:hAnsi="Courier New"/>
          <w:sz w:val="18"/>
        </w:rPr>
        <w:t>T1=A1/a1*sqrt(2*h10/g); T2=A2/a2*sqrt(2*h20/g);</w:t>
      </w:r>
    </w:p>
    <w:p>
      <w:pPr>
        <w:spacing w:line="240" w:lineRule="auto" w:after="0"/>
        <w:ind w:firstLine="0" w:left="283"/>
      </w:pPr>
      <w:r>
        <w:rPr>
          <w:rFonts w:ascii="Courier New" w:hAnsi="Courier New"/>
          <w:sz w:val="18"/>
        </w:rPr>
        <w:t>T3=A3/a3*sqrt(2*h30/g); T4=A4/a4*sqrt(2*h40/g);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Ac = [-1/T1 0 0 0; 0 -1/T2 0 0;</w:t>
      </w:r>
    </w:p>
    <w:p>
      <w:pPr>
        <w:spacing w:line="240" w:lineRule="auto" w:after="0"/>
        <w:ind w:firstLine="0" w:left="283"/>
      </w:pPr>
      <w:r>
        <w:rPr>
          <w:rFonts w:ascii="Courier New" w:hAnsi="Courier New"/>
          <w:sz w:val="18"/>
        </w:rPr>
        <w:t xml:space="preserve">       0 A2/(A3*T2) -1/T3 0; A1/(A4*T1) 0 0 -1/T4];</w:t>
      </w:r>
    </w:p>
    <w:p>
      <w:pPr>
        <w:spacing w:line="240" w:lineRule="auto" w:after="0"/>
        <w:ind w:firstLine="0" w:left="283"/>
      </w:pPr>
      <w:r>
        <w:rPr>
          <w:rFonts w:ascii="Courier New" w:hAnsi="Courier New"/>
          <w:sz w:val="18"/>
        </w:rPr>
        <w:t>Bc = [0 (1-y2)*k2/A1; (1-y1)*k1/A2 0;</w:t>
      </w:r>
    </w:p>
    <w:p>
      <w:pPr>
        <w:spacing w:line="240" w:lineRule="auto" w:after="0"/>
        <w:ind w:firstLine="0" w:left="283"/>
      </w:pPr>
      <w:r>
        <w:rPr>
          <w:rFonts w:ascii="Courier New" w:hAnsi="Courier New"/>
          <w:sz w:val="18"/>
        </w:rPr>
        <w:t xml:space="preserve">      0 y2*k2/A3; y1*k1/A4 0];</w:t>
      </w:r>
    </w:p>
    <w:p>
      <w:pPr>
        <w:spacing w:line="240" w:lineRule="auto" w:after="0"/>
        <w:ind w:firstLine="0" w:left="283"/>
      </w:pPr>
      <w:r>
        <w:rPr>
          <w:rFonts w:ascii="Courier New" w:hAnsi="Courier New"/>
          <w:sz w:val="18"/>
        </w:rPr>
        <w:t>Cc = [0 0 1 0; 0 0 0 1];</w:t>
      </w:r>
    </w:p>
    <w:p>
      <w:pPr>
        <w:spacing w:line="240" w:lineRule="auto" w:after="0"/>
        <w:ind w:firstLine="0" w:left="283"/>
      </w:pPr>
      <w:r>
        <w:rPr>
          <w:rFonts w:ascii="Courier New" w:hAnsi="Courier New"/>
          <w:sz w:val="18"/>
        </w:rPr>
        <w:t>Dc = zeros(2,2);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Para metodos que requieren tiempo de subida o constante dominante:</w:t>
      </w:r>
    </w:p>
    <w:p>
      <w:pPr>
        <w:spacing w:line="240" w:lineRule="auto" w:after="0"/>
        <w:ind w:firstLine="0" w:left="283"/>
      </w:pPr>
      <w:r>
        <w:rPr>
          <w:rFonts w:ascii="Courier New" w:hAnsi="Courier New"/>
          <w:sz w:val="18"/>
        </w:rPr>
        <w:t>% T_dom = mayor constante de tiempo del sistema</w:t>
      </w:r>
    </w:p>
    <w:p>
      <w:pPr>
        <w:spacing w:line="240" w:lineRule="auto" w:after="0"/>
        <w:ind w:firstLine="0" w:left="283"/>
      </w:pPr>
      <w:r>
        <w:rPr>
          <w:rFonts w:ascii="Courier New" w:hAnsi="Courier New"/>
          <w:sz w:val="18"/>
        </w:rPr>
        <w:t>T_dom = max([T1 T2 T3 T4]);</w:t>
      </w:r>
    </w:p>
    <w:p>
      <w:pPr>
        <w:spacing w:line="240" w:lineRule="auto" w:after="0"/>
        <w:ind w:firstLine="0" w:left="283"/>
      </w:pPr>
      <w:r>
        <w:rPr>
          <w:rFonts w:ascii="Courier New" w:hAnsi="Courier New"/>
          <w:sz w:val="18"/>
        </w:rPr>
        <w:t>fprintf('Constante de tiempo dominante: %.2f s\n', T_dom);</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Estructura comun de la planta (la pasamos a la funcion simular_GPC)</w:t>
      </w:r>
    </w:p>
    <w:p>
      <w:pPr>
        <w:spacing w:line="240" w:lineRule="auto" w:after="0"/>
        <w:ind w:firstLine="0" w:left="283"/>
      </w:pPr>
      <w:r>
        <w:rPr>
          <w:rFonts w:ascii="Courier New" w:hAnsi="Courier New"/>
          <w:sz w:val="18"/>
        </w:rPr>
        <w:t>planta = struct('Ac',Ac,'Bc',Bc,'Cc',Cc,'Dc',Dc, ...</w:t>
      </w:r>
    </w:p>
    <w:p>
      <w:pPr>
        <w:spacing w:line="240" w:lineRule="auto" w:after="0"/>
        <w:ind w:firstLine="0" w:left="283"/>
      </w:pPr>
      <w:r>
        <w:rPr>
          <w:rFonts w:ascii="Courier New" w:hAnsi="Courier New"/>
          <w:sz w:val="18"/>
        </w:rPr>
        <w:t xml:space="preserve">                'h0',h0,'u0',u0,'T_dom',T_dom, ...</w:t>
      </w:r>
    </w:p>
    <w:p>
      <w:pPr>
        <w:spacing w:line="240" w:lineRule="auto" w:after="0"/>
        <w:ind w:firstLine="0" w:left="283"/>
      </w:pPr>
      <w:r>
        <w:rPr>
          <w:rFonts w:ascii="Courier New" w:hAnsi="Courier New"/>
          <w:sz w:val="18"/>
        </w:rPr>
        <w:t xml:space="preserve">                'A1',A1,'A2',A2,'A3',A3,'A4',A4, ...</w:t>
      </w:r>
    </w:p>
    <w:p>
      <w:pPr>
        <w:spacing w:line="240" w:lineRule="auto" w:after="0"/>
        <w:ind w:firstLine="0" w:left="283"/>
      </w:pPr>
      <w:r>
        <w:rPr>
          <w:rFonts w:ascii="Courier New" w:hAnsi="Courier New"/>
          <w:sz w:val="18"/>
        </w:rPr>
        <w:t xml:space="preserve">                'a1',a1,'a2',a2,'a3',a3,'a4',a4, ...</w:t>
      </w:r>
    </w:p>
    <w:p>
      <w:pPr>
        <w:spacing w:line="240" w:lineRule="auto" w:after="0"/>
        <w:ind w:firstLine="0" w:left="283"/>
      </w:pPr>
      <w:r>
        <w:rPr>
          <w:rFonts w:ascii="Courier New" w:hAnsi="Courier New"/>
          <w:sz w:val="18"/>
        </w:rPr>
        <w:t xml:space="preserve">                'k1',k1,'k2',k2,'y1',y1,'y2',y2,'g',g);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ESCENARIO DE PRUEBA (mismo para todos los metodos)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t_sim   = 1500;   % duracion total</w:t>
      </w:r>
    </w:p>
    <w:p>
      <w:pPr>
        <w:spacing w:line="240" w:lineRule="auto" w:after="0"/>
        <w:ind w:firstLine="0" w:left="283"/>
      </w:pPr>
      <w:r>
        <w:rPr>
          <w:rFonts w:ascii="Courier New" w:hAnsi="Courier New"/>
          <w:sz w:val="18"/>
        </w:rPr>
        <w:t>t_cambio = 500;   % instante donde cambia la referencia</w:t>
      </w:r>
    </w:p>
    <w:p>
      <w:pPr>
        <w:spacing w:line="240" w:lineRule="auto" w:after="0"/>
        <w:ind w:firstLine="0" w:left="283"/>
      </w:pPr>
      <w:r>
        <w:rPr>
          <w:rFonts w:ascii="Courier New" w:hAnsi="Courier New"/>
          <w:sz w:val="18"/>
        </w:rPr>
        <w:t>ref_ini = [25; 25];</w:t>
      </w:r>
    </w:p>
    <w:p>
      <w:pPr>
        <w:spacing w:line="240" w:lineRule="auto" w:after="0"/>
        <w:ind w:firstLine="0" w:left="283"/>
      </w:pPr>
      <w:r>
        <w:rPr>
          <w:rFonts w:ascii="Courier New" w:hAnsi="Courier New"/>
          <w:sz w:val="18"/>
        </w:rPr>
        <w:t>ref_fin = [30; 20];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escenario = struct('t_sim',t_sim,'t_cambio',t_cambio, ...</w:t>
      </w:r>
    </w:p>
    <w:p>
      <w:pPr>
        <w:spacing w:line="240" w:lineRule="auto" w:after="0"/>
        <w:ind w:firstLine="0" w:left="283"/>
      </w:pPr>
      <w:r>
        <w:rPr>
          <w:rFonts w:ascii="Courier New" w:hAnsi="Courier New"/>
          <w:sz w:val="18"/>
        </w:rPr>
        <w:t xml:space="preserve">                   'ref_ini',ref_ini,'ref_fin',ref_fin);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DEFINICION DE LOS METODOS DE SINTONIZACION</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Cada metodo devuelve una struct con: Ts, N, Nu, delta, lambda</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metodos =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IMPORTANTE: Ts y N son parametros del MODELO fijados a priori en la</w:t>
      </w:r>
    </w:p>
    <w:p>
      <w:pPr>
        <w:spacing w:line="240" w:lineRule="auto" w:after="0"/>
        <w:ind w:firstLine="0" w:left="283"/>
      </w:pPr>
      <w:r>
        <w:rPr>
          <w:rFonts w:ascii="Courier New" w:hAnsi="Courier New"/>
          <w:sz w:val="18"/>
        </w:rPr>
        <w:t>%  seccion 3.3.2 usando las reglas de Shridhar-Cooper aplicadas a la</w:t>
      </w:r>
    </w:p>
    <w:p>
      <w:pPr>
        <w:spacing w:line="240" w:lineRule="auto" w:after="0"/>
        <w:ind w:firstLine="0" w:left="283"/>
      </w:pPr>
      <w:r>
        <w:rPr>
          <w:rFonts w:ascii="Courier New" w:hAnsi="Courier New"/>
          <w:sz w:val="18"/>
        </w:rPr>
        <w:t>%  dinamica de la planta. Se mantienen CONSTANTES para todos los metodos</w:t>
      </w:r>
    </w:p>
    <w:p>
      <w:pPr>
        <w:spacing w:line="240" w:lineRule="auto" w:after="0"/>
        <w:ind w:firstLine="0" w:left="283"/>
      </w:pPr>
      <w:r>
        <w:rPr>
          <w:rFonts w:ascii="Courier New" w:hAnsi="Courier New"/>
          <w:sz w:val="18"/>
        </w:rPr>
        <w:t>%  de sintonizacion. La sintonizacion solo determina Nu, delta y lambda.</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Ts_fijo = 1;        % de la seccion 3.3.2 (ajustado para mejorar acoplamiento)</w:t>
      </w:r>
    </w:p>
    <w:p>
      <w:pPr>
        <w:spacing w:line="240" w:lineRule="auto" w:after="0"/>
        <w:ind w:firstLine="0" w:left="283"/>
      </w:pPr>
      <w:r>
        <w:rPr>
          <w:rFonts w:ascii="Courier New" w:hAnsi="Courier New"/>
          <w:sz w:val="18"/>
        </w:rPr>
        <w:t>N_fijo  = 50;       % de la seccion 3.3.2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Metodo 1: Clarke-Mohtadi (1987) ----------------------------------</w:t>
      </w:r>
    </w:p>
    <w:p>
      <w:pPr>
        <w:spacing w:line="240" w:lineRule="auto" w:after="0"/>
        <w:ind w:firstLine="0" w:left="283"/>
      </w:pPr>
      <w:r>
        <w:rPr>
          <w:rFonts w:ascii="Courier New" w:hAnsi="Courier New"/>
          <w:sz w:val="18"/>
        </w:rPr>
        <w:t>% Sintoniza solo Nu, delta y lambda (Ts y N se toman de 3.3.2).</w:t>
      </w:r>
    </w:p>
    <w:p>
      <w:pPr>
        <w:spacing w:line="240" w:lineRule="auto" w:after="0"/>
        <w:ind w:firstLine="0" w:left="283"/>
      </w:pPr>
      <w:r>
        <w:rPr>
          <w:rFonts w:ascii="Courier New" w:hAnsi="Courier New"/>
          <w:sz w:val="18"/>
        </w:rPr>
        <w:t>% Reglas: Nu pequeno (1 a 3) para robustez, delta unitario y lambda</w:t>
      </w:r>
    </w:p>
    <w:p>
      <w:pPr>
        <w:spacing w:line="240" w:lineRule="auto" w:after="0"/>
        <w:ind w:firstLine="0" w:left="283"/>
      </w:pPr>
      <w:r>
        <w:rPr>
          <w:rFonts w:ascii="Courier New" w:hAnsi="Courier New"/>
          <w:sz w:val="18"/>
        </w:rPr>
        <w:t>% moderado como punto de partida.</w:t>
      </w:r>
    </w:p>
    <w:p>
      <w:pPr>
        <w:spacing w:line="240" w:lineRule="auto" w:after="0"/>
        <w:ind w:firstLine="0" w:left="283"/>
      </w:pPr>
      <w:r>
        <w:rPr>
          <w:rFonts w:ascii="Courier New" w:hAnsi="Courier New"/>
          <w:sz w:val="18"/>
        </w:rPr>
        <w:t>metodos{1} = struct('nombre','Clarke-Mohtadi', ...</w:t>
      </w:r>
    </w:p>
    <w:p>
      <w:pPr>
        <w:spacing w:line="240" w:lineRule="auto" w:after="0"/>
        <w:ind w:firstLine="0" w:left="283"/>
      </w:pPr>
      <w:r>
        <w:rPr>
          <w:rFonts w:ascii="Courier New" w:hAnsi="Courier New"/>
          <w:sz w:val="18"/>
        </w:rPr>
        <w:t xml:space="preserve">    'Ts', Ts_fijo, ...</w:t>
      </w:r>
    </w:p>
    <w:p>
      <w:pPr>
        <w:spacing w:line="240" w:lineRule="auto" w:after="0"/>
        <w:ind w:firstLine="0" w:left="283"/>
      </w:pPr>
      <w:r>
        <w:rPr>
          <w:rFonts w:ascii="Courier New" w:hAnsi="Courier New"/>
          <w:sz w:val="18"/>
        </w:rPr>
        <w:t xml:space="preserve">    'N',  N_fijo, ...</w:t>
      </w:r>
    </w:p>
    <w:p>
      <w:pPr>
        <w:spacing w:line="240" w:lineRule="auto" w:after="0"/>
        <w:ind w:firstLine="0" w:left="283"/>
      </w:pPr>
      <w:r>
        <w:rPr>
          <w:rFonts w:ascii="Courier New" w:hAnsi="Courier New"/>
          <w:sz w:val="18"/>
        </w:rPr>
        <w:t xml:space="preserve">    'Nu', 2, ...</w:t>
      </w:r>
    </w:p>
    <w:p>
      <w:pPr>
        <w:spacing w:line="240" w:lineRule="auto" w:after="0"/>
        <w:ind w:firstLine="0" w:left="283"/>
      </w:pPr>
      <w:r>
        <w:rPr>
          <w:rFonts w:ascii="Courier New" w:hAnsi="Courier New"/>
          <w:sz w:val="18"/>
        </w:rPr>
        <w:t xml:space="preserve">    'delta',  [1 1], ...</w:t>
      </w:r>
    </w:p>
    <w:p>
      <w:pPr>
        <w:spacing w:line="240" w:lineRule="auto" w:after="0"/>
        <w:ind w:firstLine="0" w:left="283"/>
      </w:pPr>
      <w:r>
        <w:rPr>
          <w:rFonts w:ascii="Courier New" w:hAnsi="Courier New"/>
          <w:sz w:val="18"/>
        </w:rPr>
        <w:t xml:space="preserve">    'lambda', [0.5 0.5]);</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Metodo 2: Shridhar-Cooper (1997) ---------------------------------</w:t>
      </w:r>
    </w:p>
    <w:p>
      <w:pPr>
        <w:spacing w:line="240" w:lineRule="auto" w:after="0"/>
        <w:ind w:firstLine="0" w:left="283"/>
      </w:pPr>
      <w:r>
        <w:rPr>
          <w:rFonts w:ascii="Courier New" w:hAnsi="Courier New"/>
          <w:sz w:val="18"/>
        </w:rPr>
        <w:t>% Sintoniza Nu y lambda analiticamente (Ts y N se toman de 3.3.2).</w:t>
      </w:r>
    </w:p>
    <w:p>
      <w:pPr>
        <w:spacing w:line="240" w:lineRule="auto" w:after="0"/>
        <w:ind w:firstLine="0" w:left="283"/>
      </w:pPr>
      <w:r>
        <w:rPr>
          <w:rFonts w:ascii="Courier New" w:hAnsi="Courier New"/>
          <w:sz w:val="18"/>
        </w:rPr>
        <w:t>% Nu = max(tau_ij/Ts + 1)  (~63.2% del tiempo de establecimiento)</w:t>
      </w:r>
    </w:p>
    <w:p>
      <w:pPr>
        <w:spacing w:line="240" w:lineRule="auto" w:after="0"/>
        <w:ind w:firstLine="0" w:left="283"/>
      </w:pPr>
      <w:r>
        <w:rPr>
          <w:rFonts w:ascii="Courier New" w:hAnsi="Courier New"/>
          <w:sz w:val="18"/>
        </w:rPr>
        <w:t>% lambda = (Nu/500) * sum(K_rs^2 * (N + 1 - 3*tau/2/Ts - (Nu-1)/2))</w:t>
      </w:r>
    </w:p>
    <w:p>
      <w:pPr>
        <w:spacing w:line="240" w:lineRule="auto" w:after="0"/>
        <w:ind w:firstLine="0" w:left="283"/>
      </w:pPr>
      <w:r>
        <w:rPr>
          <w:rFonts w:ascii="Courier New" w:hAnsi="Courier New"/>
          <w:sz w:val="18"/>
        </w:rPr>
        <w:t>T_dom_v = [T1 T2 T3 T4];</w:t>
      </w:r>
    </w:p>
    <w:p>
      <w:pPr>
        <w:spacing w:line="240" w:lineRule="auto" w:after="0"/>
        <w:ind w:firstLine="0" w:left="283"/>
      </w:pPr>
      <w:r>
        <w:rPr>
          <w:rFonts w:ascii="Courier New" w:hAnsi="Courier New"/>
          <w:sz w:val="18"/>
        </w:rPr>
        <w:t>Nu_sc = max(round(T_dom_v/Ts_fijo + 1));</w:t>
      </w:r>
    </w:p>
    <w:p>
      <w:pPr>
        <w:spacing w:line="240" w:lineRule="auto" w:after="0"/>
        <w:ind w:firstLine="0" w:left="283"/>
      </w:pPr>
      <w:r>
        <w:rPr>
          <w:rFonts w:ascii="Courier New" w:hAnsi="Courier New"/>
          <w:sz w:val="18"/>
        </w:rPr>
        <w:t>g_p = max(abs(Cc*(-Ac\Bc)),[],'all');     % ganancia estacionaria aproximada</w:t>
      </w:r>
    </w:p>
    <w:p>
      <w:pPr>
        <w:spacing w:line="240" w:lineRule="auto" w:after="0"/>
        <w:ind w:firstLine="0" w:left="283"/>
      </w:pPr>
      <w:r>
        <w:rPr>
          <w:rFonts w:ascii="Courier New" w:hAnsi="Courier New"/>
          <w:sz w:val="18"/>
        </w:rPr>
        <w:t>lambda_sc = (Nu_sc/500)*g_p^2*(N_fijo + 1 - 3*T_dom/(2*Ts_fijo) - (Nu_sc-1)/2);</w:t>
      </w:r>
    </w:p>
    <w:p>
      <w:pPr>
        <w:spacing w:line="240" w:lineRule="auto" w:after="0"/>
        <w:ind w:firstLine="0" w:left="283"/>
      </w:pPr>
      <w:r>
        <w:rPr>
          <w:rFonts w:ascii="Courier New" w:hAnsi="Courier New"/>
          <w:sz w:val="18"/>
        </w:rPr>
        <w:t>lambda_sc = max(lambda_sc, 1e-4);          % evitar lambdas negativos o nulos</w:t>
      </w:r>
    </w:p>
    <w:p>
      <w:pPr>
        <w:spacing w:line="240" w:lineRule="auto" w:after="0"/>
        <w:ind w:firstLine="0" w:left="283"/>
      </w:pPr>
      <w:r>
        <w:rPr>
          <w:rFonts w:ascii="Courier New" w:hAnsi="Courier New"/>
          <w:sz w:val="18"/>
        </w:rPr>
        <w:t>metodos{2} = struct('nombre','Shridhar-Cooper', ...</w:t>
      </w:r>
    </w:p>
    <w:p>
      <w:pPr>
        <w:spacing w:line="240" w:lineRule="auto" w:after="0"/>
        <w:ind w:firstLine="0" w:left="283"/>
      </w:pPr>
      <w:r>
        <w:rPr>
          <w:rFonts w:ascii="Courier New" w:hAnsi="Courier New"/>
          <w:sz w:val="18"/>
        </w:rPr>
        <w:t xml:space="preserve">    'Ts', Ts_fijo, ...</w:t>
      </w:r>
    </w:p>
    <w:p>
      <w:pPr>
        <w:spacing w:line="240" w:lineRule="auto" w:after="0"/>
        <w:ind w:firstLine="0" w:left="283"/>
      </w:pPr>
      <w:r>
        <w:rPr>
          <w:rFonts w:ascii="Courier New" w:hAnsi="Courier New"/>
          <w:sz w:val="18"/>
        </w:rPr>
        <w:t xml:space="preserve">    'N',  N_fijo, ...</w:t>
      </w:r>
    </w:p>
    <w:p>
      <w:pPr>
        <w:spacing w:line="240" w:lineRule="auto" w:after="0"/>
        <w:ind w:firstLine="0" w:left="283"/>
      </w:pPr>
      <w:r>
        <w:rPr>
          <w:rFonts w:ascii="Courier New" w:hAnsi="Courier New"/>
          <w:sz w:val="18"/>
        </w:rPr>
        <w:t xml:space="preserve">    'Nu', Nu_sc, ...</w:t>
      </w:r>
    </w:p>
    <w:p>
      <w:pPr>
        <w:spacing w:line="240" w:lineRule="auto" w:after="0"/>
        <w:ind w:firstLine="0" w:left="283"/>
      </w:pPr>
      <w:r>
        <w:rPr>
          <w:rFonts w:ascii="Courier New" w:hAnsi="Courier New"/>
          <w:sz w:val="18"/>
        </w:rPr>
        <w:t xml:space="preserve">    'delta',  [1 1], ...</w:t>
      </w:r>
    </w:p>
    <w:p>
      <w:pPr>
        <w:spacing w:line="240" w:lineRule="auto" w:after="0"/>
        <w:ind w:firstLine="0" w:left="283"/>
      </w:pPr>
      <w:r>
        <w:rPr>
          <w:rFonts w:ascii="Courier New" w:hAnsi="Courier New"/>
          <w:sz w:val="18"/>
        </w:rPr>
        <w:t xml:space="preserve">    'lambda', [lambda_sc lambda_sc]);</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Metodo 3: PSO (Particle Swarm Optimization) ----------------------</w:t>
      </w:r>
    </w:p>
    <w:p>
      <w:pPr>
        <w:spacing w:line="240" w:lineRule="auto" w:after="0"/>
        <w:ind w:firstLine="0" w:left="283"/>
      </w:pPr>
      <w:r>
        <w:rPr>
          <w:rFonts w:ascii="Courier New" w:hAnsi="Courier New"/>
          <w:sz w:val="18"/>
        </w:rPr>
        <w:t>% Optimiza Nu y lambda mediante enjambre de particulas (Ts y N de 3.3.2).</w:t>
      </w:r>
    </w:p>
    <w:p>
      <w:pPr>
        <w:spacing w:line="240" w:lineRule="auto" w:after="0"/>
        <w:ind w:firstLine="0" w:left="283"/>
      </w:pPr>
      <w:r>
        <w:rPr>
          <w:rFonts w:ascii="Courier New" w:hAnsi="Courier New"/>
          <w:sz w:val="18"/>
        </w:rPr>
        <w:t>fprintf('Ejecutando PSO (puede tardar)...\n');</w:t>
      </w:r>
    </w:p>
    <w:p>
      <w:pPr>
        <w:spacing w:line="240" w:lineRule="auto" w:after="0"/>
        <w:ind w:firstLine="0" w:left="283"/>
      </w:pPr>
      <w:r>
        <w:rPr>
          <w:rFonts w:ascii="Courier New" w:hAnsi="Courier New"/>
          <w:sz w:val="18"/>
        </w:rPr>
        <w:t>delta_pso = [10 10];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obj_pso = @(x) costo_optimizacion(x, Ts_fijo, N_fijo, delta_pso, planta, escenario);</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pso_opts = struct('N_particles', 6, 'N_iters', 5, ...</w:t>
      </w:r>
    </w:p>
    <w:p>
      <w:pPr>
        <w:spacing w:line="240" w:lineRule="auto" w:after="0"/>
        <w:ind w:firstLine="0" w:left="283"/>
      </w:pPr>
      <w:r>
        <w:rPr>
          <w:rFonts w:ascii="Courier New" w:hAnsi="Courier New"/>
          <w:sz w:val="18"/>
        </w:rPr>
        <w:t xml:space="preserve">                  'w', 0.7, 'c1', 1.5, 'c2', 1.5);</w:t>
      </w:r>
    </w:p>
    <w:p>
      <w:pPr>
        <w:spacing w:line="240" w:lineRule="auto" w:after="0"/>
        <w:ind w:firstLine="0" w:left="283"/>
      </w:pPr>
      <w:r>
        <w:rPr>
          <w:rFonts w:ascii="Courier New" w:hAnsi="Courier New"/>
          <w:sz w:val="18"/>
        </w:rPr>
        <w:t>lb_pso = [log10(1e-4), 1];        % [log10(lambda_min), Nu_min]</w:t>
      </w:r>
    </w:p>
    <w:p>
      <w:pPr>
        <w:spacing w:line="240" w:lineRule="auto" w:after="0"/>
        <w:ind w:firstLine="0" w:left="283"/>
      </w:pPr>
      <w:r>
        <w:rPr>
          <w:rFonts w:ascii="Courier New" w:hAnsi="Courier New"/>
          <w:sz w:val="18"/>
        </w:rPr>
        <w:t>ub_pso = [log10(1),   N_fijo];    % [log10(lambda_max), Nu_max]</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[x_pso, ~] = pso_simple(obj_pso, 2, lb_pso, ub_pso, pso_opts);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lambda_pso = 10^x_pso(1);</w:t>
      </w:r>
    </w:p>
    <w:p>
      <w:pPr>
        <w:spacing w:line="240" w:lineRule="auto" w:after="0"/>
        <w:ind w:firstLine="0" w:left="283"/>
      </w:pPr>
      <w:r>
        <w:rPr>
          <w:rFonts w:ascii="Courier New" w:hAnsi="Courier New"/>
          <w:sz w:val="18"/>
        </w:rPr>
        <w:t>Nu_pso = max(round(x_pso(2)), 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metodos{3} = struct('nombre','PSO', ...</w:t>
      </w:r>
    </w:p>
    <w:p>
      <w:pPr>
        <w:spacing w:line="240" w:lineRule="auto" w:after="0"/>
        <w:ind w:firstLine="0" w:left="283"/>
      </w:pPr>
      <w:r>
        <w:rPr>
          <w:rFonts w:ascii="Courier New" w:hAnsi="Courier New"/>
          <w:sz w:val="18"/>
        </w:rPr>
        <w:t xml:space="preserve">    'Ts', Ts_fijo, ...</w:t>
      </w:r>
    </w:p>
    <w:p>
      <w:pPr>
        <w:spacing w:line="240" w:lineRule="auto" w:after="0"/>
        <w:ind w:firstLine="0" w:left="283"/>
      </w:pPr>
      <w:r>
        <w:rPr>
          <w:rFonts w:ascii="Courier New" w:hAnsi="Courier New"/>
          <w:sz w:val="18"/>
        </w:rPr>
        <w:t xml:space="preserve">    'N',  N_fijo, ...</w:t>
      </w:r>
    </w:p>
    <w:p>
      <w:pPr>
        <w:spacing w:line="240" w:lineRule="auto" w:after="0"/>
        <w:ind w:firstLine="0" w:left="283"/>
      </w:pPr>
      <w:r>
        <w:rPr>
          <w:rFonts w:ascii="Courier New" w:hAnsi="Courier New"/>
          <w:sz w:val="18"/>
        </w:rPr>
        <w:t xml:space="preserve">    'Nu', Nu_pso, ...</w:t>
      </w:r>
    </w:p>
    <w:p>
      <w:pPr>
        <w:spacing w:line="240" w:lineRule="auto" w:after="0"/>
        <w:ind w:firstLine="0" w:left="283"/>
      </w:pPr>
      <w:r>
        <w:rPr>
          <w:rFonts w:ascii="Courier New" w:hAnsi="Courier New"/>
          <w:sz w:val="18"/>
        </w:rPr>
        <w:t xml:space="preserve">    'delta',  delta_pso, ...</w:t>
      </w:r>
    </w:p>
    <w:p>
      <w:pPr>
        <w:spacing w:line="240" w:lineRule="auto" w:after="0"/>
        <w:ind w:firstLine="0" w:left="283"/>
      </w:pPr>
      <w:r>
        <w:rPr>
          <w:rFonts w:ascii="Courier New" w:hAnsi="Courier New"/>
          <w:sz w:val="18"/>
        </w:rPr>
        <w:t xml:space="preserve">    'lambda', [lambda_pso lambda_pso]);</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Metodo 4: Nelder-Mead via fminsearch ------------------------------</w:t>
      </w:r>
    </w:p>
    <w:p>
      <w:pPr>
        <w:spacing w:line="240" w:lineRule="auto" w:after="0"/>
        <w:ind w:firstLine="0" w:left="283"/>
      </w:pPr>
      <w:r>
        <w:rPr>
          <w:rFonts w:ascii="Courier New" w:hAnsi="Courier New"/>
          <w:sz w:val="18"/>
        </w:rPr>
        <w:t>% Optimizacion numerica directa de Nu y lambda (Ts y N de 3.3.2),</w:t>
      </w:r>
    </w:p>
    <w:p>
      <w:pPr>
        <w:spacing w:line="240" w:lineRule="auto" w:after="0"/>
        <w:ind w:firstLine="0" w:left="283"/>
      </w:pPr>
      <w:r>
        <w:rPr>
          <w:rFonts w:ascii="Courier New" w:hAnsi="Courier New"/>
          <w:sz w:val="18"/>
        </w:rPr>
        <w:t>% partiendo del optimo entregado por PSO.</w:t>
      </w:r>
    </w:p>
    <w:p>
      <w:pPr>
        <w:spacing w:line="240" w:lineRule="auto" w:after="0"/>
        <w:ind w:firstLine="0" w:left="283"/>
      </w:pPr>
      <w:r>
        <w:rPr>
          <w:rFonts w:ascii="Courier New" w:hAnsi="Courier New"/>
          <w:sz w:val="18"/>
        </w:rPr>
        <w:t>fprintf('Ejecutando fminsearch (Nelder-Mead)...\n');</w:t>
      </w:r>
    </w:p>
    <w:p>
      <w:pPr>
        <w:spacing w:line="240" w:lineRule="auto" w:after="0"/>
        <w:ind w:firstLine="0" w:left="283"/>
      </w:pPr>
      <w:r>
        <w:rPr>
          <w:rFonts w:ascii="Courier New" w:hAnsi="Courier New"/>
          <w:sz w:val="18"/>
        </w:rPr>
        <w:t>delta_opt = [10 10];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obj = @(x) costo_optimizacion(x, Ts_fijo, N_fijo, delta_opt, planta, escenario);</w:t>
      </w:r>
    </w:p>
    <w:p>
      <w:pPr>
        <w:spacing w:line="240" w:lineRule="auto" w:after="0"/>
        <w:ind w:firstLine="0" w:left="283"/>
      </w:pPr>
      <w:r>
        <w:rPr>
          <w:rFonts w:ascii="Courier New" w:hAnsi="Courier New"/>
          <w:sz w:val="18"/>
        </w:rPr>
        <w:t>x0 = x_pso;     % parte del optimo PSO para refinar</w:t>
      </w:r>
    </w:p>
    <w:p>
      <w:pPr>
        <w:spacing w:line="240" w:lineRule="auto" w:after="0"/>
        <w:ind w:firstLine="0" w:left="283"/>
      </w:pPr>
      <w:r>
        <w:rPr>
          <w:rFonts w:ascii="Courier New" w:hAnsi="Courier New"/>
          <w:sz w:val="18"/>
        </w:rPr>
        <w:t>opciones = optimset('Display','off','MaxIter',15,'TolX',0.5);</w:t>
      </w:r>
    </w:p>
    <w:p>
      <w:pPr>
        <w:spacing w:line="240" w:lineRule="auto" w:after="0"/>
        <w:ind w:firstLine="0" w:left="283"/>
      </w:pPr>
      <w:r>
        <w:rPr>
          <w:rFonts w:ascii="Courier New" w:hAnsi="Courier New"/>
          <w:sz w:val="18"/>
        </w:rPr>
        <w:t>x_opt = fminsearch(obj, x0, opciones);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lambda_optim = 10^x_opt(1);</w:t>
      </w:r>
    </w:p>
    <w:p>
      <w:pPr>
        <w:spacing w:line="240" w:lineRule="auto" w:after="0"/>
        <w:ind w:firstLine="0" w:left="283"/>
      </w:pPr>
      <w:r>
        <w:rPr>
          <w:rFonts w:ascii="Courier New" w:hAnsi="Courier New"/>
          <w:sz w:val="18"/>
        </w:rPr>
        <w:t>Nu_optim = max(round(x_opt(2)),1);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metodos{4} = struct('nombre','Nelder-Mead (fminsearch)', ...</w:t>
      </w:r>
    </w:p>
    <w:p>
      <w:pPr>
        <w:spacing w:line="240" w:lineRule="auto" w:after="0"/>
        <w:ind w:firstLine="0" w:left="283"/>
      </w:pPr>
      <w:r>
        <w:rPr>
          <w:rFonts w:ascii="Courier New" w:hAnsi="Courier New"/>
          <w:sz w:val="18"/>
        </w:rPr>
        <w:t xml:space="preserve">    'Ts', Ts_fijo, ...</w:t>
      </w:r>
    </w:p>
    <w:p>
      <w:pPr>
        <w:spacing w:line="240" w:lineRule="auto" w:after="0"/>
        <w:ind w:firstLine="0" w:left="283"/>
      </w:pPr>
      <w:r>
        <w:rPr>
          <w:rFonts w:ascii="Courier New" w:hAnsi="Courier New"/>
          <w:sz w:val="18"/>
        </w:rPr>
        <w:t xml:space="preserve">    'N',  N_fijo, ...</w:t>
      </w:r>
    </w:p>
    <w:p>
      <w:pPr>
        <w:spacing w:line="240" w:lineRule="auto" w:after="0"/>
        <w:ind w:firstLine="0" w:left="283"/>
      </w:pPr>
      <w:r>
        <w:rPr>
          <w:rFonts w:ascii="Courier New" w:hAnsi="Courier New"/>
          <w:sz w:val="18"/>
        </w:rPr>
        <w:t xml:space="preserve">    'Nu', Nu_optim, ...</w:t>
      </w:r>
    </w:p>
    <w:p>
      <w:pPr>
        <w:spacing w:line="240" w:lineRule="auto" w:after="0"/>
        <w:ind w:firstLine="0" w:left="283"/>
      </w:pPr>
      <w:r>
        <w:rPr>
          <w:rFonts w:ascii="Courier New" w:hAnsi="Courier New"/>
          <w:sz w:val="18"/>
        </w:rPr>
        <w:t xml:space="preserve">    'delta',  delta_opt, ...</w:t>
      </w:r>
    </w:p>
    <w:p>
      <w:pPr>
        <w:spacing w:line="240" w:lineRule="auto" w:after="0"/>
        <w:ind w:firstLine="0" w:left="283"/>
      </w:pPr>
      <w:r>
        <w:rPr>
          <w:rFonts w:ascii="Courier New" w:hAnsi="Courier New"/>
          <w:sz w:val="18"/>
        </w:rPr>
        <w:t xml:space="preserve">    'lambda', [lambda_optim lambda_optim]);</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EJECUCION DE TODOS LOS METODOS Y CALCULO DE METRICAS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n_met = length(metodos);</w:t>
      </w:r>
    </w:p>
    <w:p>
      <w:pPr>
        <w:spacing w:line="240" w:lineRule="auto" w:after="0"/>
        <w:ind w:firstLine="0" w:left="283"/>
      </w:pPr>
      <w:r>
        <w:rPr>
          <w:rFonts w:ascii="Courier New" w:hAnsi="Courier New"/>
          <w:sz w:val="18"/>
        </w:rPr>
        <w:t>resultados = struct();</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fprintf('\nEjecutando los %d metodos de sintonizacion...\n', n_met);</w:t>
      </w:r>
    </w:p>
    <w:p>
      <w:pPr>
        <w:spacing w:line="240" w:lineRule="auto" w:after="0"/>
        <w:ind w:firstLine="0" w:left="283"/>
      </w:pPr>
      <w:r>
        <w:rPr>
          <w:rFonts w:ascii="Courier New" w:hAnsi="Courier New"/>
          <w:sz w:val="18"/>
        </w:rPr>
        <w:t>for i = 1:n_met</w:t>
      </w:r>
    </w:p>
    <w:p>
      <w:pPr>
        <w:spacing w:line="240" w:lineRule="auto" w:after="0"/>
        <w:ind w:firstLine="0" w:left="283"/>
      </w:pPr>
      <w:r>
        <w:rPr>
          <w:rFonts w:ascii="Courier New" w:hAnsi="Courier New"/>
          <w:sz w:val="18"/>
        </w:rPr>
        <w:t xml:space="preserve">    fprintf('  [%d/%d] %s ...', i, n_met, metodos{i}.nombre);</w:t>
      </w:r>
    </w:p>
    <w:p>
      <w:pPr>
        <w:spacing w:line="240" w:lineRule="auto" w:after="0"/>
        <w:ind w:firstLine="0" w:left="283"/>
      </w:pPr>
      <w:r>
        <w:rPr>
          <w:rFonts w:ascii="Courier New" w:hAnsi="Courier New"/>
          <w:sz w:val="18"/>
        </w:rPr>
        <w:t xml:space="preserve">    [hist, m] = simular_GPC(metodos{i}, planta, escenario);</w:t>
      </w:r>
    </w:p>
    <w:p>
      <w:pPr>
        <w:spacing w:line="240" w:lineRule="auto" w:after="0"/>
        <w:ind w:firstLine="0" w:left="283"/>
      </w:pPr>
      <w:r>
        <w:rPr>
          <w:rFonts w:ascii="Courier New" w:hAnsi="Courier New"/>
          <w:sz w:val="18"/>
        </w:rPr>
        <w:t xml:space="preserve">    resultados(i).nombre  = metodos{i}.nombre;</w:t>
      </w:r>
    </w:p>
    <w:p>
      <w:pPr>
        <w:spacing w:line="240" w:lineRule="auto" w:after="0"/>
        <w:ind w:firstLine="0" w:left="283"/>
      </w:pPr>
      <w:r>
        <w:rPr>
          <w:rFonts w:ascii="Courier New" w:hAnsi="Courier New"/>
          <w:sz w:val="18"/>
        </w:rPr>
        <w:t xml:space="preserve">    resultados(i).params  = metodos{i};</w:t>
      </w:r>
    </w:p>
    <w:p>
      <w:pPr>
        <w:spacing w:line="240" w:lineRule="auto" w:after="0"/>
        <w:ind w:firstLine="0" w:left="283"/>
      </w:pPr>
      <w:r>
        <w:rPr>
          <w:rFonts w:ascii="Courier New" w:hAnsi="Courier New"/>
          <w:sz w:val="18"/>
        </w:rPr>
        <w:t xml:space="preserve">    resultados(i).hist    = hist;</w:t>
      </w:r>
    </w:p>
    <w:p>
      <w:pPr>
        <w:spacing w:line="240" w:lineRule="auto" w:after="0"/>
        <w:ind w:firstLine="0" w:left="283"/>
      </w:pPr>
      <w:r>
        <w:rPr>
          <w:rFonts w:ascii="Courier New" w:hAnsi="Courier New"/>
          <w:sz w:val="18"/>
        </w:rPr>
        <w:t xml:space="preserve">    resultados(i).metricas= m;</w:t>
      </w:r>
    </w:p>
    <w:p>
      <w:pPr>
        <w:spacing w:line="240" w:lineRule="auto" w:after="0"/>
        <w:ind w:firstLine="0" w:left="283"/>
      </w:pPr>
      <w:r>
        <w:rPr>
          <w:rFonts w:ascii="Courier New" w:hAnsi="Courier New"/>
          <w:sz w:val="18"/>
        </w:rPr>
        <w:t xml:space="preserve">    fprintf(' OK\n');</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RANKING: NORMALIZAR METRICAS Y COMBINAR EN UN SCORE</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Cada metrica: 0 = mejor, 1 = peor (normalizacion min-max)</w:t>
      </w:r>
    </w:p>
    <w:p>
      <w:pPr>
        <w:spacing w:line="240" w:lineRule="auto" w:after="0"/>
        <w:ind w:firstLine="0" w:left="283"/>
      </w:pPr>
      <w:r>
        <w:rPr>
          <w:rFonts w:ascii="Courier New" w:hAnsi="Courier New"/>
          <w:sz w:val="18"/>
        </w:rPr>
        <w:t>%  Score combinado:</w:t>
      </w:r>
    </w:p>
    <w:p>
      <w:pPr>
        <w:spacing w:line="240" w:lineRule="auto" w:after="0"/>
        <w:ind w:firstLine="0" w:left="283"/>
      </w:pPr>
      <w:r>
        <w:rPr>
          <w:rFonts w:ascii="Courier New" w:hAnsi="Courier New"/>
          <w:sz w:val="18"/>
        </w:rPr>
        <w:t>%    score = w1*IAE + w2*ISE + w3*ITAE + w4*ts + w5*overshoot + w6*esfuerzo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campos = {'IAE','ISE','ITAE','ts','overshoot','esfuerzo'};</w:t>
      </w:r>
    </w:p>
    <w:p>
      <w:pPr>
        <w:spacing w:line="240" w:lineRule="auto" w:after="0"/>
        <w:ind w:firstLine="0" w:left="283"/>
      </w:pPr>
      <w:r>
        <w:rPr>
          <w:rFonts w:ascii="Courier New" w:hAnsi="Courier New"/>
          <w:sz w:val="18"/>
        </w:rPr>
        <w:t>pesos  = [0.20  0.15  0.15  0.20  0.15      0.15];</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M = zeros(n_met, length(campos));</w:t>
      </w:r>
    </w:p>
    <w:p>
      <w:pPr>
        <w:spacing w:line="240" w:lineRule="auto" w:after="0"/>
        <w:ind w:firstLine="0" w:left="283"/>
      </w:pPr>
      <w:r>
        <w:rPr>
          <w:rFonts w:ascii="Courier New" w:hAnsi="Courier New"/>
          <w:sz w:val="18"/>
        </w:rPr>
        <w:t>for i = 1:n_met</w:t>
      </w:r>
    </w:p>
    <w:p>
      <w:pPr>
        <w:spacing w:line="240" w:lineRule="auto" w:after="0"/>
        <w:ind w:firstLine="0" w:left="283"/>
      </w:pPr>
      <w:r>
        <w:rPr>
          <w:rFonts w:ascii="Courier New" w:hAnsi="Courier New"/>
          <w:sz w:val="18"/>
        </w:rPr>
        <w:t xml:space="preserve">    for j = 1:length(campos)</w:t>
      </w:r>
    </w:p>
    <w:p>
      <w:pPr>
        <w:spacing w:line="240" w:lineRule="auto" w:after="0"/>
        <w:ind w:firstLine="0" w:left="283"/>
      </w:pPr>
      <w:r>
        <w:rPr>
          <w:rFonts w:ascii="Courier New" w:hAnsi="Courier New"/>
          <w:sz w:val="18"/>
        </w:rPr>
        <w:t xml:space="preserve">        M(i,j) = resultados(i).metricas.(campos{j});</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Normalizacion min-max por columna</w:t>
      </w:r>
    </w:p>
    <w:p>
      <w:pPr>
        <w:spacing w:line="240" w:lineRule="auto" w:after="0"/>
        <w:ind w:firstLine="0" w:left="283"/>
      </w:pPr>
      <w:r>
        <w:rPr>
          <w:rFonts w:ascii="Courier New" w:hAnsi="Courier New"/>
          <w:sz w:val="18"/>
        </w:rPr>
        <w:t>M_norm = (M - min(M)) ./ (max(M) - min(M) + eps);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Score ponderado (menor = mejor)</w:t>
      </w:r>
    </w:p>
    <w:p>
      <w:pPr>
        <w:spacing w:line="240" w:lineRule="auto" w:after="0"/>
        <w:ind w:firstLine="0" w:left="283"/>
      </w:pPr>
      <w:r>
        <w:rPr>
          <w:rFonts w:ascii="Courier New" w:hAnsi="Courier New"/>
          <w:sz w:val="18"/>
        </w:rPr>
        <w:t>score = M_norm * pesos';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Ordenar de mejor a peor</w:t>
      </w:r>
    </w:p>
    <w:p>
      <w:pPr>
        <w:spacing w:line="240" w:lineRule="auto" w:after="0"/>
        <w:ind w:firstLine="0" w:left="283"/>
      </w:pPr>
      <w:r>
        <w:rPr>
          <w:rFonts w:ascii="Courier New" w:hAnsi="Courier New"/>
          <w:sz w:val="18"/>
        </w:rPr>
        <w:t>[score_sort, idx_sort] = sort(score, 'ascend');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TABLA DE RESULTADOS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fprintf('\n========================================================\n');</w:t>
      </w:r>
    </w:p>
    <w:p>
      <w:pPr>
        <w:spacing w:line="240" w:lineRule="auto" w:after="0"/>
        <w:ind w:firstLine="0" w:left="283"/>
      </w:pPr>
      <w:r>
        <w:rPr>
          <w:rFonts w:ascii="Courier New" w:hAnsi="Courier New"/>
          <w:sz w:val="18"/>
        </w:rPr>
        <w:t>fprintf('  RANKING DE METODOS DE SINTONIZACION (mejor a peor)\n');</w:t>
      </w:r>
    </w:p>
    <w:p>
      <w:pPr>
        <w:spacing w:line="240" w:lineRule="auto" w:after="0"/>
        <w:ind w:firstLine="0" w:left="283"/>
      </w:pPr>
      <w:r>
        <w:rPr>
          <w:rFonts w:ascii="Courier New" w:hAnsi="Courier New"/>
          <w:sz w:val="18"/>
        </w:rPr>
        <w:t>fprintf('========================================================\n');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T_res = table();</w:t>
      </w:r>
    </w:p>
    <w:p>
      <w:pPr>
        <w:spacing w:line="240" w:lineRule="auto" w:after="0"/>
        <w:ind w:firstLine="0" w:left="283"/>
      </w:pPr>
      <w:r>
        <w:rPr>
          <w:rFonts w:ascii="Courier New" w:hAnsi="Courier New"/>
          <w:sz w:val="18"/>
        </w:rPr>
        <w:t>for k = 1:n_met</w:t>
      </w:r>
    </w:p>
    <w:p>
      <w:pPr>
        <w:spacing w:line="240" w:lineRule="auto" w:after="0"/>
        <w:ind w:firstLine="0" w:left="283"/>
      </w:pPr>
      <w:r>
        <w:rPr>
          <w:rFonts w:ascii="Courier New" w:hAnsi="Courier New"/>
          <w:sz w:val="18"/>
        </w:rPr>
        <w:t xml:space="preserve">    i = idx_sort(k);</w:t>
      </w:r>
    </w:p>
    <w:p>
      <w:pPr>
        <w:spacing w:line="240" w:lineRule="auto" w:after="0"/>
        <w:ind w:firstLine="0" w:left="283"/>
      </w:pPr>
      <w:r>
        <w:rPr>
          <w:rFonts w:ascii="Courier New" w:hAnsi="Courier New"/>
          <w:sz w:val="18"/>
        </w:rPr>
        <w:t xml:space="preserve">    fila = table(k, ...</w:t>
      </w:r>
    </w:p>
    <w:p>
      <w:pPr>
        <w:spacing w:line="240" w:lineRule="auto" w:after="0"/>
        <w:ind w:firstLine="0" w:left="283"/>
      </w:pPr>
      <w:r>
        <w:rPr>
          <w:rFonts w:ascii="Courier New" w:hAnsi="Courier New"/>
          <w:sz w:val="18"/>
        </w:rPr>
        <w:t xml:space="preserve">                 string(resultados(i).nombre), ...</w:t>
      </w:r>
    </w:p>
    <w:p>
      <w:pPr>
        <w:spacing w:line="240" w:lineRule="auto" w:after="0"/>
        <w:ind w:firstLine="0" w:left="283"/>
      </w:pPr>
      <w:r>
        <w:rPr>
          <w:rFonts w:ascii="Courier New" w:hAnsi="Courier New"/>
          <w:sz w:val="18"/>
        </w:rPr>
        <w:t xml:space="preserve">                 resultados(i).params.Ts, ...</w:t>
      </w:r>
    </w:p>
    <w:p>
      <w:pPr>
        <w:spacing w:line="240" w:lineRule="auto" w:after="0"/>
        <w:ind w:firstLine="0" w:left="283"/>
      </w:pPr>
      <w:r>
        <w:rPr>
          <w:rFonts w:ascii="Courier New" w:hAnsi="Courier New"/>
          <w:sz w:val="18"/>
        </w:rPr>
        <w:t xml:space="preserve">                 resultados(i).params.N, ...</w:t>
      </w:r>
    </w:p>
    <w:p>
      <w:pPr>
        <w:spacing w:line="240" w:lineRule="auto" w:after="0"/>
        <w:ind w:firstLine="0" w:left="283"/>
      </w:pPr>
      <w:r>
        <w:rPr>
          <w:rFonts w:ascii="Courier New" w:hAnsi="Courier New"/>
          <w:sz w:val="18"/>
        </w:rPr>
        <w:t xml:space="preserve">                 resultados(i).params.Nu, ...</w:t>
      </w:r>
    </w:p>
    <w:p>
      <w:pPr>
        <w:spacing w:line="240" w:lineRule="auto" w:after="0"/>
        <w:ind w:firstLine="0" w:left="283"/>
      </w:pPr>
      <w:r>
        <w:rPr>
          <w:rFonts w:ascii="Courier New" w:hAnsi="Courier New"/>
          <w:sz w:val="18"/>
        </w:rPr>
        <w:t xml:space="preserve">                 resultados(i).params.lambda(1), ...</w:t>
      </w:r>
    </w:p>
    <w:p>
      <w:pPr>
        <w:spacing w:line="240" w:lineRule="auto" w:after="0"/>
        <w:ind w:firstLine="0" w:left="283"/>
      </w:pPr>
      <w:r>
        <w:rPr>
          <w:rFonts w:ascii="Courier New" w:hAnsi="Courier New"/>
          <w:sz w:val="18"/>
        </w:rPr>
        <w:t xml:space="preserve">                 resultados(i).metricas.IAE, ...</w:t>
      </w:r>
    </w:p>
    <w:p>
      <w:pPr>
        <w:spacing w:line="240" w:lineRule="auto" w:after="0"/>
        <w:ind w:firstLine="0" w:left="283"/>
      </w:pPr>
      <w:r>
        <w:rPr>
          <w:rFonts w:ascii="Courier New" w:hAnsi="Courier New"/>
          <w:sz w:val="18"/>
        </w:rPr>
        <w:t xml:space="preserve">                 resultados(i).metricas.ts, ...</w:t>
      </w:r>
    </w:p>
    <w:p>
      <w:pPr>
        <w:spacing w:line="240" w:lineRule="auto" w:after="0"/>
        <w:ind w:firstLine="0" w:left="283"/>
      </w:pPr>
      <w:r>
        <w:rPr>
          <w:rFonts w:ascii="Courier New" w:hAnsi="Courier New"/>
          <w:sz w:val="18"/>
        </w:rPr>
        <w:t xml:space="preserve">                 resultados(i).metricas.overshoot, ...</w:t>
      </w:r>
    </w:p>
    <w:p>
      <w:pPr>
        <w:spacing w:line="240" w:lineRule="auto" w:after="0"/>
        <w:ind w:firstLine="0" w:left="283"/>
      </w:pPr>
      <w:r>
        <w:rPr>
          <w:rFonts w:ascii="Courier New" w:hAnsi="Courier New"/>
          <w:sz w:val="18"/>
        </w:rPr>
        <w:t xml:space="preserve">                 score(i), ...</w:t>
      </w:r>
    </w:p>
    <w:p>
      <w:pPr>
        <w:spacing w:line="240" w:lineRule="auto" w:after="0"/>
        <w:ind w:firstLine="0" w:left="283"/>
      </w:pPr>
      <w:r>
        <w:rPr>
          <w:rFonts w:ascii="Courier New" w:hAnsi="Courier New"/>
          <w:sz w:val="18"/>
        </w:rPr>
        <w:t xml:space="preserve">        'VariableNames', {'Pos','Metodo','Ts','N','Nu','lambda','IAE','t_est','overshoot_pct','Score'});</w:t>
      </w:r>
    </w:p>
    <w:p>
      <w:pPr>
        <w:spacing w:line="240" w:lineRule="auto" w:after="0"/>
        <w:ind w:firstLine="0" w:left="283"/>
      </w:pPr>
      <w:r>
        <w:rPr>
          <w:rFonts w:ascii="Courier New" w:hAnsi="Courier New"/>
          <w:sz w:val="18"/>
        </w:rPr>
        <w:t xml:space="preserve">    T_res = [T_res; fila];</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disp(T_res);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GRAFICAS COMPARATIVAS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colores = lines(n_met);</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figure('Name','Comparacion - h_3','NumberTitle','off')</w:t>
      </w:r>
    </w:p>
    <w:p>
      <w:pPr>
        <w:spacing w:line="240" w:lineRule="auto" w:after="0"/>
        <w:ind w:firstLine="0" w:left="283"/>
      </w:pPr>
      <w:r>
        <w:rPr>
          <w:rFonts w:ascii="Courier New" w:hAnsi="Courier New"/>
          <w:sz w:val="18"/>
        </w:rPr>
        <w:t>for k = 1:n_met</w:t>
      </w:r>
    </w:p>
    <w:p>
      <w:pPr>
        <w:spacing w:line="240" w:lineRule="auto" w:after="0"/>
        <w:ind w:firstLine="0" w:left="283"/>
      </w:pPr>
      <w:r>
        <w:rPr>
          <w:rFonts w:ascii="Courier New" w:hAnsi="Courier New"/>
          <w:sz w:val="18"/>
        </w:rPr>
        <w:t xml:space="preserve">    i = idx_sort(k);</w:t>
      </w:r>
    </w:p>
    <w:p>
      <w:pPr>
        <w:spacing w:line="240" w:lineRule="auto" w:after="0"/>
        <w:ind w:firstLine="0" w:left="283"/>
      </w:pPr>
      <w:r>
        <w:rPr>
          <w:rFonts w:ascii="Courier New" w:hAnsi="Courier New"/>
          <w:sz w:val="18"/>
        </w:rPr>
        <w:t xml:space="preserve">    plot(resultados(i).hist.t, resultados(i).hist.H(3,:), ...</w:t>
      </w:r>
    </w:p>
    <w:p>
      <w:pPr>
        <w:spacing w:line="240" w:lineRule="auto" w:after="0"/>
        <w:ind w:firstLine="0" w:left="283"/>
      </w:pPr>
      <w:r>
        <w:rPr>
          <w:rFonts w:ascii="Courier New" w:hAnsi="Courier New"/>
          <w:sz w:val="18"/>
        </w:rPr>
        <w:t xml:space="preserve">         'Color', colores(k,:), 'LineWidth', 1.4); hold on;</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stairs(resultados(1).hist.t, resultados(1).hist.ref(1,:), 'k--', 'LineWidth', 1.5);</w:t>
      </w:r>
    </w:p>
    <w:p>
      <w:pPr>
        <w:spacing w:line="240" w:lineRule="auto" w:after="0"/>
        <w:ind w:firstLine="0" w:left="283"/>
      </w:pPr>
      <w:r>
        <w:rPr>
          <w:rFonts w:ascii="Courier New" w:hAnsi="Courier New"/>
          <w:sz w:val="18"/>
        </w:rPr>
        <w:t>ylabel('h_3 (cm)'); xlabel('Tiempo (s)'); grid on;</w:t>
      </w:r>
    </w:p>
    <w:p>
      <w:pPr>
        <w:spacing w:line="240" w:lineRule="auto" w:after="0"/>
        <w:ind w:firstLine="0" w:left="283"/>
      </w:pPr>
      <w:r>
        <w:rPr>
          <w:rFonts w:ascii="Courier New" w:hAnsi="Courier New"/>
          <w:sz w:val="18"/>
        </w:rPr>
        <w:t>legend([{resultados(idx_sort).nombre}, {'Referencia'}], 'Location','best');</w:t>
      </w:r>
    </w:p>
    <w:p>
      <w:pPr>
        <w:spacing w:line="240" w:lineRule="auto" w:after="0"/>
        <w:ind w:firstLine="0" w:left="283"/>
      </w:pPr>
      <w:r>
        <w:rPr>
          <w:rFonts w:ascii="Courier New" w:hAnsi="Courier New"/>
          <w:sz w:val="18"/>
        </w:rPr>
        <w:t>title('Respuesta en h_3 (ordenado de mejor a peor)');</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figure('Name','Comparacion - h_4','NumberTitle','off')</w:t>
      </w:r>
    </w:p>
    <w:p>
      <w:pPr>
        <w:spacing w:line="240" w:lineRule="auto" w:after="0"/>
        <w:ind w:firstLine="0" w:left="283"/>
      </w:pPr>
      <w:r>
        <w:rPr>
          <w:rFonts w:ascii="Courier New" w:hAnsi="Courier New"/>
          <w:sz w:val="18"/>
        </w:rPr>
        <w:t>for k = 1:n_met</w:t>
      </w:r>
    </w:p>
    <w:p>
      <w:pPr>
        <w:spacing w:line="240" w:lineRule="auto" w:after="0"/>
        <w:ind w:firstLine="0" w:left="283"/>
      </w:pPr>
      <w:r>
        <w:rPr>
          <w:rFonts w:ascii="Courier New" w:hAnsi="Courier New"/>
          <w:sz w:val="18"/>
        </w:rPr>
        <w:t xml:space="preserve">    i = idx_sort(k);</w:t>
      </w:r>
    </w:p>
    <w:p>
      <w:pPr>
        <w:spacing w:line="240" w:lineRule="auto" w:after="0"/>
        <w:ind w:firstLine="0" w:left="283"/>
      </w:pPr>
      <w:r>
        <w:rPr>
          <w:rFonts w:ascii="Courier New" w:hAnsi="Courier New"/>
          <w:sz w:val="18"/>
        </w:rPr>
        <w:t xml:space="preserve">    plot(resultados(i).hist.t, resultados(i).hist.H(4,:), ...</w:t>
      </w:r>
    </w:p>
    <w:p>
      <w:pPr>
        <w:spacing w:line="240" w:lineRule="auto" w:after="0"/>
        <w:ind w:firstLine="0" w:left="283"/>
      </w:pPr>
      <w:r>
        <w:rPr>
          <w:rFonts w:ascii="Courier New" w:hAnsi="Courier New"/>
          <w:sz w:val="18"/>
        </w:rPr>
        <w:t xml:space="preserve">         'Color', colores(k,:), 'LineWidth', 1.4); hold on;</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stairs(resultados(1).hist.t, resultados(1).hist.ref(2,:), 'k--', 'LineWidth', 1.5);</w:t>
      </w:r>
    </w:p>
    <w:p>
      <w:pPr>
        <w:spacing w:line="240" w:lineRule="auto" w:after="0"/>
        <w:ind w:firstLine="0" w:left="283"/>
      </w:pPr>
      <w:r>
        <w:rPr>
          <w:rFonts w:ascii="Courier New" w:hAnsi="Courier New"/>
          <w:sz w:val="18"/>
        </w:rPr>
        <w:t>ylabel('h_4 (cm)'); xlabel('Tiempo (s)'); grid on;</w:t>
      </w:r>
    </w:p>
    <w:p>
      <w:pPr>
        <w:spacing w:line="240" w:lineRule="auto" w:after="0"/>
        <w:ind w:firstLine="0" w:left="283"/>
      </w:pPr>
      <w:r>
        <w:rPr>
          <w:rFonts w:ascii="Courier New" w:hAnsi="Courier New"/>
          <w:sz w:val="18"/>
        </w:rPr>
        <w:t>legend([{resultados(idx_sort).nombre}, {'Referencia'}], 'Location','best');</w:t>
      </w:r>
    </w:p>
    <w:p>
      <w:pPr>
        <w:spacing w:line="240" w:lineRule="auto" w:after="0"/>
        <w:ind w:firstLine="0" w:left="283"/>
      </w:pPr>
      <w:r>
        <w:rPr>
          <w:rFonts w:ascii="Courier New" w:hAnsi="Courier New"/>
          <w:sz w:val="18"/>
        </w:rPr>
        <w:t>title('Respuesta en h_4 (ordenado de mejor a peor)');</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figure('Name','Comparacion - Esfuerzo de control','NumberTitle','off')</w:t>
      </w:r>
    </w:p>
    <w:p>
      <w:pPr>
        <w:spacing w:line="240" w:lineRule="auto" w:after="0"/>
        <w:ind w:firstLine="0" w:left="283"/>
      </w:pPr>
      <w:r>
        <w:rPr>
          <w:rFonts w:ascii="Courier New" w:hAnsi="Courier New"/>
          <w:sz w:val="18"/>
        </w:rPr>
        <w:t>subplot(2,1,1)</w:t>
      </w:r>
    </w:p>
    <w:p>
      <w:pPr>
        <w:spacing w:line="240" w:lineRule="auto" w:after="0"/>
        <w:ind w:firstLine="0" w:left="283"/>
      </w:pPr>
      <w:r>
        <w:rPr>
          <w:rFonts w:ascii="Courier New" w:hAnsi="Courier New"/>
          <w:sz w:val="18"/>
        </w:rPr>
        <w:t>for k = 1:n_met</w:t>
      </w:r>
    </w:p>
    <w:p>
      <w:pPr>
        <w:spacing w:line="240" w:lineRule="auto" w:after="0"/>
        <w:ind w:firstLine="0" w:left="283"/>
      </w:pPr>
      <w:r>
        <w:rPr>
          <w:rFonts w:ascii="Courier New" w:hAnsi="Courier New"/>
          <w:sz w:val="18"/>
        </w:rPr>
        <w:t xml:space="preserve">    i = idx_sort(k);</w:t>
      </w:r>
    </w:p>
    <w:p>
      <w:pPr>
        <w:spacing w:line="240" w:lineRule="auto" w:after="0"/>
        <w:ind w:firstLine="0" w:left="283"/>
      </w:pPr>
      <w:r>
        <w:rPr>
          <w:rFonts w:ascii="Courier New" w:hAnsi="Courier New"/>
          <w:sz w:val="18"/>
        </w:rPr>
        <w:t xml:space="preserve">    stairs(resultados(i).hist.t, resultados(i).hist.U(1,:), ...</w:t>
      </w:r>
    </w:p>
    <w:p>
      <w:pPr>
        <w:spacing w:line="240" w:lineRule="auto" w:after="0"/>
        <w:ind w:firstLine="0" w:left="283"/>
      </w:pPr>
      <w:r>
        <w:rPr>
          <w:rFonts w:ascii="Courier New" w:hAnsi="Courier New"/>
          <w:sz w:val="18"/>
        </w:rPr>
        <w:t xml:space="preserve">           'Color', colores(k,:), 'LineWidth', 1.2); hold on;</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ylabel('u_1'); xlabel('Tiempo (s)'); grid on;</w:t>
      </w:r>
    </w:p>
    <w:p>
      <w:pPr>
        <w:spacing w:line="240" w:lineRule="auto" w:after="0"/>
        <w:ind w:firstLine="0" w:left="283"/>
      </w:pPr>
      <w:r>
        <w:rPr>
          <w:rFonts w:ascii="Courier New" w:hAnsi="Courier New"/>
          <w:sz w:val="18"/>
        </w:rPr>
        <w:t>legend({resultados(idx_sort).nombre},'Location','best');</w:t>
      </w:r>
    </w:p>
    <w:p>
      <w:pPr>
        <w:spacing w:line="240" w:lineRule="auto" w:after="0"/>
        <w:ind w:firstLine="0" w:left="283"/>
      </w:pPr>
      <w:r>
        <w:rPr>
          <w:rFonts w:ascii="Courier New" w:hAnsi="Courier New"/>
          <w:sz w:val="18"/>
        </w:rPr>
        <w:t>title('Senal de control u_1');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subplot(2,1,2)</w:t>
      </w:r>
    </w:p>
    <w:p>
      <w:pPr>
        <w:spacing w:line="240" w:lineRule="auto" w:after="0"/>
        <w:ind w:firstLine="0" w:left="283"/>
      </w:pPr>
      <w:r>
        <w:rPr>
          <w:rFonts w:ascii="Courier New" w:hAnsi="Courier New"/>
          <w:sz w:val="18"/>
        </w:rPr>
        <w:t>for k = 1:n_met</w:t>
      </w:r>
    </w:p>
    <w:p>
      <w:pPr>
        <w:spacing w:line="240" w:lineRule="auto" w:after="0"/>
        <w:ind w:firstLine="0" w:left="283"/>
      </w:pPr>
      <w:r>
        <w:rPr>
          <w:rFonts w:ascii="Courier New" w:hAnsi="Courier New"/>
          <w:sz w:val="18"/>
        </w:rPr>
        <w:t xml:space="preserve">    i = idx_sort(k);</w:t>
      </w:r>
    </w:p>
    <w:p>
      <w:pPr>
        <w:spacing w:line="240" w:lineRule="auto" w:after="0"/>
        <w:ind w:firstLine="0" w:left="283"/>
      </w:pPr>
      <w:r>
        <w:rPr>
          <w:rFonts w:ascii="Courier New" w:hAnsi="Courier New"/>
          <w:sz w:val="18"/>
        </w:rPr>
        <w:t xml:space="preserve">    stairs(resultados(i).hist.t, resultados(i).hist.U(2,:), ...</w:t>
      </w:r>
    </w:p>
    <w:p>
      <w:pPr>
        <w:spacing w:line="240" w:lineRule="auto" w:after="0"/>
        <w:ind w:firstLine="0" w:left="283"/>
      </w:pPr>
      <w:r>
        <w:rPr>
          <w:rFonts w:ascii="Courier New" w:hAnsi="Courier New"/>
          <w:sz w:val="18"/>
        </w:rPr>
        <w:t xml:space="preserve">           'Color', colores(k,:), 'LineWidth', 1.2); hold on;</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ylabel('u_2'); xlabel('Tiempo (s)'); grid 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Grafica de barras del score</w:t>
      </w:r>
    </w:p>
    <w:p>
      <w:pPr>
        <w:spacing w:line="240" w:lineRule="auto" w:after="0"/>
        <w:ind w:firstLine="0" w:left="283"/>
      </w:pPr>
      <w:r>
        <w:rPr>
          <w:rFonts w:ascii="Courier New" w:hAnsi="Courier New"/>
          <w:sz w:val="18"/>
        </w:rPr>
        <w:t>figure('Name','Score combinado','NumberTitle','off')</w:t>
      </w:r>
    </w:p>
    <w:p>
      <w:pPr>
        <w:spacing w:line="240" w:lineRule="auto" w:after="0"/>
        <w:ind w:firstLine="0" w:left="283"/>
      </w:pPr>
      <w:r>
        <w:rPr>
          <w:rFonts w:ascii="Courier New" w:hAnsi="Courier New"/>
          <w:sz w:val="18"/>
        </w:rPr>
        <w:t>bar(score(idx_sort));</w:t>
      </w:r>
    </w:p>
    <w:p>
      <w:pPr>
        <w:spacing w:line="240" w:lineRule="auto" w:after="0"/>
        <w:ind w:firstLine="0" w:left="283"/>
      </w:pPr>
      <w:r>
        <w:rPr>
          <w:rFonts w:ascii="Courier New" w:hAnsi="Courier New"/>
          <w:sz w:val="18"/>
        </w:rPr>
        <w:t>set(gca, 'XTickLabel', {resultados(idx_sort).nombre}, 'XTickLabelRotation', 30);</w:t>
      </w:r>
    </w:p>
    <w:p>
      <w:pPr>
        <w:spacing w:line="240" w:lineRule="auto" w:after="0"/>
        <w:ind w:firstLine="0" w:left="283"/>
      </w:pPr>
      <w:r>
        <w:rPr>
          <w:rFonts w:ascii="Courier New" w:hAnsi="Courier New"/>
          <w:sz w:val="18"/>
        </w:rPr>
        <w:t>ylabel('Score (menor = mejor)'); grid on;</w:t>
      </w:r>
    </w:p>
    <w:p>
      <w:pPr>
        <w:spacing w:line="240" w:lineRule="auto" w:after="0"/>
        <w:ind w:firstLine="0" w:left="283"/>
      </w:pPr>
      <w:r>
        <w:rPr>
          <w:rFonts w:ascii="Courier New" w:hAnsi="Courier New"/>
          <w:sz w:val="18"/>
        </w:rPr>
        <w:t>title('Ranking final de metodos de sintonizacion');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fprintf('\nMejor metodo: %s\n', resultados(idx_sort(1)).nombre);</w:t>
      </w:r>
    </w:p>
    <w:p>
      <w:pPr>
        <w:spacing w:line="240" w:lineRule="auto" w:after="0"/>
        <w:ind w:firstLine="0" w:left="283"/>
      </w:pPr>
      <w:r>
        <w:rPr>
          <w:rFonts w:ascii="Courier New" w:hAnsi="Courier New"/>
          <w:sz w:val="18"/>
        </w:rPr>
        <w:t>fprintf('Peor metodo: %s\n\n', resultados(idx_sort(end)).nombre);</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 FUNCIONES AUXILIARES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function [hist, m] = simular_GPC(p, planta, esc)</w:t>
      </w:r>
    </w:p>
    <w:p>
      <w:pPr>
        <w:spacing w:line="240" w:lineRule="auto" w:after="0"/>
        <w:ind w:firstLine="0" w:left="283"/>
      </w:pPr>
      <w:r>
        <w:rPr>
          <w:rFonts w:ascii="Courier New" w:hAnsi="Courier New"/>
          <w:sz w:val="18"/>
        </w:rPr>
        <w:t>% Simula el GPC (formulacion CARIMA + diofanticas) con los parametros</w:t>
      </w:r>
    </w:p>
    <w:p>
      <w:pPr>
        <w:spacing w:line="240" w:lineRule="auto" w:after="0"/>
        <w:ind w:firstLine="0" w:left="283"/>
      </w:pPr>
      <w:r>
        <w:rPr>
          <w:rFonts w:ascii="Courier New" w:hAnsi="Courier New"/>
          <w:sz w:val="18"/>
        </w:rPr>
        <w:t>% dados sobre la planta no lineal. Retorna historial e indices.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Discretizar el modelo lineal continuo ---</w:t>
      </w:r>
    </w:p>
    <w:p>
      <w:pPr>
        <w:spacing w:line="240" w:lineRule="auto" w:after="0"/>
        <w:ind w:firstLine="0" w:left="283"/>
      </w:pPr>
      <w:r>
        <w:rPr>
          <w:rFonts w:ascii="Courier New" w:hAnsi="Courier New"/>
          <w:sz w:val="18"/>
        </w:rPr>
        <w:t xml:space="preserve">    Ts = p.Ts;</w:t>
      </w:r>
    </w:p>
    <w:p>
      <w:pPr>
        <w:spacing w:line="240" w:lineRule="auto" w:after="0"/>
        <w:ind w:firstLine="0" w:left="283"/>
      </w:pPr>
      <w:r>
        <w:rPr>
          <w:rFonts w:ascii="Courier New" w:hAnsi="Courier New"/>
          <w:sz w:val="18"/>
        </w:rPr>
        <w:t xml:space="preserve">    sys_c = ss(planta.Ac, planta.Bc, planta.Cc, planta.Dc);</w:t>
      </w:r>
    </w:p>
    <w:p>
      <w:pPr>
        <w:spacing w:line="240" w:lineRule="auto" w:after="0"/>
        <w:ind w:firstLine="0" w:left="283"/>
      </w:pPr>
      <w:r>
        <w:rPr>
          <w:rFonts w:ascii="Courier New" w:hAnsi="Courier New"/>
          <w:sz w:val="18"/>
        </w:rPr>
        <w:t xml:space="preserve">    sys_d = c2d(sys_c, Ts, 'zoh');</w:t>
      </w:r>
    </w:p>
    <w:p>
      <w:pPr>
        <w:spacing w:line="240" w:lineRule="auto" w:after="0"/>
        <w:ind w:firstLine="0" w:left="283"/>
      </w:pPr>
      <w:r>
        <w:rPr>
          <w:rFonts w:ascii="Courier New" w:hAnsi="Courier New"/>
          <w:sz w:val="18"/>
        </w:rPr>
        <w:t xml:space="preserve">    [Ad, Bd, Cd, ~] = ssdata(sys_d);</w:t>
      </w:r>
    </w:p>
    <w:p>
      <w:pPr>
        <w:spacing w:line="240" w:lineRule="auto" w:after="0"/>
        <w:ind w:firstLine="0" w:left="283"/>
      </w:pPr>
      <w:r>
        <w:rPr>
          <w:rFonts w:ascii="Courier New" w:hAnsi="Courier New"/>
          <w:sz w:val="18"/>
        </w:rPr>
        <w:t xml:space="preserve">    nu = size(Bd,2); ny = size(Cd,1);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Coeficientes de respuesta al escalon g_ij[k] de cada par (i,j) ---</w:t>
      </w:r>
    </w:p>
    <w:p>
      <w:pPr>
        <w:spacing w:line="240" w:lineRule="auto" w:after="0"/>
        <w:ind w:firstLine="0" w:left="283"/>
      </w:pPr>
      <w:r>
        <w:rPr>
          <w:rFonts w:ascii="Courier New" w:hAnsi="Courier New"/>
          <w:sz w:val="18"/>
        </w:rPr>
        <w:t xml:space="preserve">    N = p.N; Nu = p.Nu;</w:t>
      </w:r>
    </w:p>
    <w:p>
      <w:pPr>
        <w:spacing w:line="240" w:lineRule="auto" w:after="0"/>
        <w:ind w:firstLine="0" w:left="283"/>
      </w:pPr>
      <w:r>
        <w:rPr>
          <w:rFonts w:ascii="Courier New" w:hAnsi="Courier New"/>
          <w:sz w:val="18"/>
        </w:rPr>
        <w:t xml:space="preserve">    G_z = tf(sys_d);</w:t>
      </w:r>
    </w:p>
    <w:p>
      <w:pPr>
        <w:spacing w:line="240" w:lineRule="auto" w:after="0"/>
        <w:ind w:firstLine="0" w:left="283"/>
      </w:pPr>
      <w:r>
        <w:rPr>
          <w:rFonts w:ascii="Courier New" w:hAnsi="Courier New"/>
          <w:sz w:val="18"/>
        </w:rPr>
        <w:t xml:space="preserve">    t_step = (0:N)*Ts;</w:t>
      </w:r>
    </w:p>
    <w:p>
      <w:pPr>
        <w:spacing w:line="240" w:lineRule="auto" w:after="0"/>
        <w:ind w:firstLine="0" w:left="283"/>
      </w:pPr>
      <w:r>
        <w:rPr>
          <w:rFonts w:ascii="Courier New" w:hAnsi="Courier New"/>
          <w:sz w:val="18"/>
        </w:rPr>
        <w:t xml:space="preserve">    g_step = cell(ny, nu);</w:t>
      </w:r>
    </w:p>
    <w:p>
      <w:pPr>
        <w:spacing w:line="240" w:lineRule="auto" w:after="0"/>
        <w:ind w:firstLine="0" w:left="283"/>
      </w:pPr>
      <w:r>
        <w:rPr>
          <w:rFonts w:ascii="Courier New" w:hAnsi="Courier New"/>
          <w:sz w:val="18"/>
        </w:rPr>
        <w:t xml:space="preserve">    for i = 1:ny</w:t>
      </w:r>
    </w:p>
    <w:p>
      <w:pPr>
        <w:spacing w:line="240" w:lineRule="auto" w:after="0"/>
        <w:ind w:firstLine="0" w:left="283"/>
      </w:pPr>
      <w:r>
        <w:rPr>
          <w:rFonts w:ascii="Courier New" w:hAnsi="Courier New"/>
          <w:sz w:val="18"/>
        </w:rPr>
        <w:t xml:space="preserve">        for j = 1:nu</w:t>
      </w:r>
    </w:p>
    <w:p>
      <w:pPr>
        <w:spacing w:line="240" w:lineRule="auto" w:after="0"/>
        <w:ind w:firstLine="0" w:left="283"/>
      </w:pPr>
      <w:r>
        <w:rPr>
          <w:rFonts w:ascii="Courier New" w:hAnsi="Courier New"/>
          <w:sz w:val="18"/>
        </w:rPr>
        <w:t xml:space="preserve">            y_step_ij = step(G_z(i,j), t_step);</w:t>
      </w:r>
    </w:p>
    <w:p>
      <w:pPr>
        <w:spacing w:line="240" w:lineRule="auto" w:after="0"/>
        <w:ind w:firstLine="0" w:left="283"/>
      </w:pPr>
      <w:r>
        <w:rPr>
          <w:rFonts w:ascii="Courier New" w:hAnsi="Courier New"/>
          <w:sz w:val="18"/>
        </w:rPr>
        <w:t xml:space="preserve">            g_step{i,j} = y_step_ij(2:end);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Matriz dinamica G por bloques (formulacion GPC clasica) ---</w:t>
      </w:r>
    </w:p>
    <w:p>
      <w:pPr>
        <w:spacing w:line="240" w:lineRule="auto" w:after="0"/>
        <w:ind w:firstLine="0" w:left="283"/>
      </w:pPr>
      <w:r>
        <w:rPr>
          <w:rFonts w:ascii="Courier New" w:hAnsi="Courier New"/>
          <w:sz w:val="18"/>
        </w:rPr>
        <w:t xml:space="preserve">    %   Y apilada por salida: [y1(k+1..k+N); y2(k+1..k+N)]</w:t>
      </w:r>
    </w:p>
    <w:p>
      <w:pPr>
        <w:spacing w:line="240" w:lineRule="auto" w:after="0"/>
        <w:ind w:firstLine="0" w:left="283"/>
      </w:pPr>
      <w:r>
        <w:rPr>
          <w:rFonts w:ascii="Courier New" w:hAnsi="Courier New"/>
          <w:sz w:val="18"/>
        </w:rPr>
        <w:t xml:space="preserve">    %   DU apilado por entrada: [Du1(k..k+Nu-1); Du2(k..k+Nu-1)]</w:t>
      </w:r>
    </w:p>
    <w:p>
      <w:pPr>
        <w:spacing w:line="240" w:lineRule="auto" w:after="0"/>
        <w:ind w:firstLine="0" w:left="283"/>
      </w:pPr>
      <w:r>
        <w:rPr>
          <w:rFonts w:ascii="Courier New" w:hAnsi="Courier New"/>
          <w:sz w:val="18"/>
        </w:rPr>
        <w:t xml:space="preserve">    G = zeros(ny*N, nu*Nu);</w:t>
      </w:r>
    </w:p>
    <w:p>
      <w:pPr>
        <w:spacing w:line="240" w:lineRule="auto" w:after="0"/>
        <w:ind w:firstLine="0" w:left="283"/>
      </w:pPr>
      <w:r>
        <w:rPr>
          <w:rFonts w:ascii="Courier New" w:hAnsi="Courier New"/>
          <w:sz w:val="18"/>
        </w:rPr>
        <w:t xml:space="preserve">    for i = 1:ny</w:t>
      </w:r>
    </w:p>
    <w:p>
      <w:pPr>
        <w:spacing w:line="240" w:lineRule="auto" w:after="0"/>
        <w:ind w:firstLine="0" w:left="283"/>
      </w:pPr>
      <w:r>
        <w:rPr>
          <w:rFonts w:ascii="Courier New" w:hAnsi="Courier New"/>
          <w:sz w:val="18"/>
        </w:rPr>
        <w:t xml:space="preserve">        for j = 1:nu</w:t>
      </w:r>
    </w:p>
    <w:p>
      <w:pPr>
        <w:spacing w:line="240" w:lineRule="auto" w:after="0"/>
        <w:ind w:firstLine="0" w:left="283"/>
      </w:pPr>
      <w:r>
        <w:rPr>
          <w:rFonts w:ascii="Courier New" w:hAnsi="Courier New"/>
          <w:sz w:val="18"/>
        </w:rPr>
        <w:t xml:space="preserve">            G_block = zeros(N, Nu);</w:t>
      </w:r>
    </w:p>
    <w:p>
      <w:pPr>
        <w:spacing w:line="240" w:lineRule="auto" w:after="0"/>
        <w:ind w:firstLine="0" w:left="283"/>
      </w:pPr>
      <w:r>
        <w:rPr>
          <w:rFonts w:ascii="Courier New" w:hAnsi="Courier New"/>
          <w:sz w:val="18"/>
        </w:rPr>
        <w:t xml:space="preserve">            for r = 1:N</w:t>
      </w:r>
    </w:p>
    <w:p>
      <w:pPr>
        <w:spacing w:line="240" w:lineRule="auto" w:after="0"/>
        <w:ind w:firstLine="0" w:left="283"/>
      </w:pPr>
      <w:r>
        <w:rPr>
          <w:rFonts w:ascii="Courier New" w:hAnsi="Courier New"/>
          <w:sz w:val="18"/>
        </w:rPr>
        <w:t xml:space="preserve">                for c = 1:Nu</w:t>
      </w:r>
    </w:p>
    <w:p>
      <w:pPr>
        <w:spacing w:line="240" w:lineRule="auto" w:after="0"/>
        <w:ind w:firstLine="0" w:left="283"/>
      </w:pPr>
      <w:r>
        <w:rPr>
          <w:rFonts w:ascii="Courier New" w:hAnsi="Courier New"/>
          <w:sz w:val="18"/>
        </w:rPr>
        <w:t xml:space="preserve">                    if r &gt;= c</w:t>
      </w:r>
    </w:p>
    <w:p>
      <w:pPr>
        <w:spacing w:line="240" w:lineRule="auto" w:after="0"/>
        <w:ind w:firstLine="0" w:left="283"/>
      </w:pPr>
      <w:r>
        <w:rPr>
          <w:rFonts w:ascii="Courier New" w:hAnsi="Courier New"/>
          <w:sz w:val="18"/>
        </w:rPr>
        <w:t xml:space="preserve">                        G_block(r,c) = g_step{i,j}(r-c+1);</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G((i-1)*N + (1:N), (j-1)*Nu + (1:Nu)) = G_block;</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Pesos y Hessiano ---</w:t>
      </w:r>
    </w:p>
    <w:p>
      <w:pPr>
        <w:spacing w:line="240" w:lineRule="auto" w:after="0"/>
        <w:ind w:firstLine="0" w:left="283"/>
      </w:pPr>
      <w:r>
        <w:rPr>
          <w:rFonts w:ascii="Courier New" w:hAnsi="Courier New"/>
          <w:sz w:val="18"/>
        </w:rPr>
        <w:t xml:space="preserve">    Q = blkdiag(p.delta(1)*eye(N),  p.delta(2)*eye(N));</w:t>
      </w:r>
    </w:p>
    <w:p>
      <w:pPr>
        <w:spacing w:line="240" w:lineRule="auto" w:after="0"/>
        <w:ind w:firstLine="0" w:left="283"/>
      </w:pPr>
      <w:r>
        <w:rPr>
          <w:rFonts w:ascii="Courier New" w:hAnsi="Courier New"/>
          <w:sz w:val="18"/>
        </w:rPr>
        <w:t xml:space="preserve">    R = blkdiag(p.lambda(1)*eye(Nu), p.lambda(2)*eye(Nu));</w:t>
      </w:r>
    </w:p>
    <w:p>
      <w:pPr>
        <w:spacing w:line="240" w:lineRule="auto" w:after="0"/>
        <w:ind w:firstLine="0" w:left="283"/>
      </w:pPr>
      <w:r>
        <w:rPr>
          <w:rFonts w:ascii="Courier New" w:hAnsi="Courier New"/>
          <w:sz w:val="18"/>
        </w:rPr>
        <w:t xml:space="preserve">    H_qp = 2*(G'*Q*G + R);</w:t>
      </w:r>
    </w:p>
    <w:p>
      <w:pPr>
        <w:spacing w:line="240" w:lineRule="auto" w:after="0"/>
        <w:ind w:firstLine="0" w:left="283"/>
      </w:pPr>
      <w:r>
        <w:rPr>
          <w:rFonts w:ascii="Courier New" w:hAnsi="Courier New"/>
          <w:sz w:val="18"/>
        </w:rPr>
        <w:t xml:space="preserve">    H_qp = (H_qp + H_qp')/2;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Restricciones ---</w:t>
      </w:r>
    </w:p>
    <w:p>
      <w:pPr>
        <w:spacing w:line="240" w:lineRule="auto" w:after="0"/>
        <w:ind w:firstLine="0" w:left="283"/>
      </w:pPr>
      <w:r>
        <w:rPr>
          <w:rFonts w:ascii="Courier New" w:hAnsi="Courier New"/>
          <w:sz w:val="18"/>
        </w:rPr>
        <w:t xml:space="preserve">    Du_max = [100;100]; u_max = planta.u0*2; u_min = [0;0];</w:t>
      </w:r>
    </w:p>
    <w:p>
      <w:pPr>
        <w:spacing w:line="240" w:lineRule="auto" w:after="0"/>
        <w:ind w:firstLine="0" w:left="283"/>
      </w:pPr>
      <w:r>
        <w:rPr>
          <w:rFonts w:ascii="Courier New" w:hAnsi="Courier New"/>
          <w:sz w:val="18"/>
        </w:rPr>
        <w:t xml:space="preserve">    Du_min = -Du_max;</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Du_max_vec = [repmat(Du_max(1),Nu,1); repmat(Du_max(2),Nu,1)];</w:t>
      </w:r>
    </w:p>
    <w:p>
      <w:pPr>
        <w:spacing w:line="240" w:lineRule="auto" w:after="0"/>
        <w:ind w:firstLine="0" w:left="283"/>
      </w:pPr>
      <w:r>
        <w:rPr>
          <w:rFonts w:ascii="Courier New" w:hAnsi="Courier New"/>
          <w:sz w:val="18"/>
        </w:rPr>
        <w:t xml:space="preserve">    Du_min_vec = [repmat(Du_min(1),Nu,1); repmat(Du_min(2),Nu,1)];</w:t>
      </w:r>
    </w:p>
    <w:p>
      <w:pPr>
        <w:spacing w:line="240" w:lineRule="auto" w:after="0"/>
        <w:ind w:firstLine="0" w:left="283"/>
      </w:pPr>
      <w:r>
        <w:rPr>
          <w:rFonts w:ascii="Courier New" w:hAnsi="Courier New"/>
          <w:sz w:val="18"/>
        </w:rPr>
        <w:t xml:space="preserve">    u_max_vec  = [repmat(u_max(1),Nu,1);  repmat(u_max(2),Nu,1)];</w:t>
      </w:r>
    </w:p>
    <w:p>
      <w:pPr>
        <w:spacing w:line="240" w:lineRule="auto" w:after="0"/>
        <w:ind w:firstLine="0" w:left="283"/>
      </w:pPr>
      <w:r>
        <w:rPr>
          <w:rFonts w:ascii="Courier New" w:hAnsi="Courier New"/>
          <w:sz w:val="18"/>
        </w:rPr>
        <w:t xml:space="preserve">    u_min_vec  = [repmat(u_min(1),Nu,1);  repmat(u_min(2),Nu,1)];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Tri_one = tril(ones(Nu));</w:t>
      </w:r>
    </w:p>
    <w:p>
      <w:pPr>
        <w:spacing w:line="240" w:lineRule="auto" w:after="0"/>
        <w:ind w:firstLine="0" w:left="283"/>
      </w:pPr>
      <w:r>
        <w:rPr>
          <w:rFonts w:ascii="Courier New" w:hAnsi="Courier New"/>
          <w:sz w:val="18"/>
        </w:rPr>
        <w:t xml:space="preserve">    T_mat = blkdiag(Tri_one, Tri_one);</w:t>
      </w:r>
    </w:p>
    <w:p>
      <w:pPr>
        <w:spacing w:line="240" w:lineRule="auto" w:after="0"/>
        <w:ind w:firstLine="0" w:left="283"/>
      </w:pPr>
      <w:r>
        <w:rPr>
          <w:rFonts w:ascii="Courier New" w:hAnsi="Courier New"/>
          <w:sz w:val="18"/>
        </w:rPr>
        <w:t xml:space="preserve">    A_ineq = [eye(nu*Nu); -eye(nu*Nu); T_mat; -T_mat];</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Tiempo y referencia ---</w:t>
      </w:r>
    </w:p>
    <w:p>
      <w:pPr>
        <w:spacing w:line="240" w:lineRule="auto" w:after="0"/>
        <w:ind w:firstLine="0" w:left="283"/>
      </w:pPr>
      <w:r>
        <w:rPr>
          <w:rFonts w:ascii="Courier New" w:hAnsi="Courier New"/>
          <w:sz w:val="18"/>
        </w:rPr>
        <w:t xml:space="preserve">    N_steps = round(esc.t_sim/Ts);</w:t>
      </w:r>
    </w:p>
    <w:p>
      <w:pPr>
        <w:spacing w:line="240" w:lineRule="auto" w:after="0"/>
        <w:ind w:firstLine="0" w:left="283"/>
      </w:pPr>
      <w:r>
        <w:rPr>
          <w:rFonts w:ascii="Courier New" w:hAnsi="Courier New"/>
          <w:sz w:val="18"/>
        </w:rPr>
        <w:t xml:space="preserve">    t_vec = (0:N_steps-1)*Ts;</w:t>
      </w:r>
    </w:p>
    <w:p>
      <w:pPr>
        <w:spacing w:line="240" w:lineRule="auto" w:after="0"/>
        <w:ind w:firstLine="0" w:left="283"/>
      </w:pPr>
      <w:r>
        <w:rPr>
          <w:rFonts w:ascii="Courier New" w:hAnsi="Courier New"/>
          <w:sz w:val="18"/>
        </w:rPr>
        <w:t xml:space="preserve">    ref = zeros(ny, N_steps);</w:t>
      </w:r>
    </w:p>
    <w:p>
      <w:pPr>
        <w:spacing w:line="240" w:lineRule="auto" w:after="0"/>
        <w:ind w:firstLine="0" w:left="283"/>
      </w:pPr>
      <w:r>
        <w:rPr>
          <w:rFonts w:ascii="Courier New" w:hAnsi="Courier New"/>
          <w:sz w:val="18"/>
        </w:rPr>
        <w:t xml:space="preserve">    k_chg = round(esc.t_cambio/Ts);</w:t>
      </w:r>
    </w:p>
    <w:p>
      <w:pPr>
        <w:spacing w:line="240" w:lineRule="auto" w:after="0"/>
        <w:ind w:firstLine="0" w:left="283"/>
      </w:pPr>
      <w:r>
        <w:rPr>
          <w:rFonts w:ascii="Courier New" w:hAnsi="Courier New"/>
          <w:sz w:val="18"/>
        </w:rPr>
        <w:t xml:space="preserve">    ref(:,1:k_chg)     = repmat(esc.ref_ini, 1, k_chg);</w:t>
      </w:r>
    </w:p>
    <w:p>
      <w:pPr>
        <w:spacing w:line="240" w:lineRule="auto" w:after="0"/>
        <w:ind w:firstLine="0" w:left="283"/>
      </w:pPr>
      <w:r>
        <w:rPr>
          <w:rFonts w:ascii="Courier New" w:hAnsi="Courier New"/>
          <w:sz w:val="18"/>
        </w:rPr>
        <w:t xml:space="preserve">    ref(:,k_chg+1:end) = repmat(esc.ref_fin, 1, N_steps-k_chg);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 Inicializacion ---</w:t>
      </w:r>
    </w:p>
    <w:p>
      <w:pPr>
        <w:spacing w:line="240" w:lineRule="auto" w:after="0"/>
        <w:ind w:firstLine="0" w:left="283"/>
      </w:pPr>
      <w:r>
        <w:rPr>
          <w:rFonts w:ascii="Courier New" w:hAnsi="Courier New"/>
          <w:sz w:val="18"/>
        </w:rPr>
        <w:t xml:space="preserve">    h_real = planta.h0;</w:t>
      </w:r>
    </w:p>
    <w:p>
      <w:pPr>
        <w:spacing w:line="240" w:lineRule="auto" w:after="0"/>
        <w:ind w:firstLine="0" w:left="283"/>
      </w:pPr>
      <w:r>
        <w:rPr>
          <w:rFonts w:ascii="Courier New" w:hAnsi="Courier New"/>
          <w:sz w:val="18"/>
        </w:rPr>
        <w:t xml:space="preserve">    u_prev = planta.u0;</w:t>
      </w:r>
    </w:p>
    <w:p>
      <w:pPr>
        <w:spacing w:line="240" w:lineRule="auto" w:after="0"/>
        <w:ind w:firstLine="0" w:left="283"/>
      </w:pPr>
      <w:r>
        <w:rPr>
          <w:rFonts w:ascii="Courier New" w:hAnsi="Courier New"/>
          <w:sz w:val="18"/>
        </w:rPr>
        <w:t xml:space="preserve">    H_log = zeros(4, N_steps); H_log(:,1) = h_real;</w:t>
      </w:r>
    </w:p>
    <w:p>
      <w:pPr>
        <w:spacing w:line="240" w:lineRule="auto" w:after="0"/>
        <w:ind w:firstLine="0" w:left="283"/>
      </w:pPr>
      <w:r>
        <w:rPr>
          <w:rFonts w:ascii="Courier New" w:hAnsi="Courier New"/>
          <w:sz w:val="18"/>
        </w:rPr>
        <w:t xml:space="preserve">    U_log = zeros(nu, N_steps);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pn = struct('A1',planta.A1,'A2',planta.A2,'A3',planta.A3,'A4',planta.A4,...</w:t>
      </w:r>
    </w:p>
    <w:p>
      <w:pPr>
        <w:spacing w:line="240" w:lineRule="auto" w:after="0"/>
        <w:ind w:firstLine="0" w:left="283"/>
      </w:pPr>
      <w:r>
        <w:rPr>
          <w:rFonts w:ascii="Courier New" w:hAnsi="Courier New"/>
          <w:sz w:val="18"/>
        </w:rPr>
        <w:t xml:space="preserve">                'a1',planta.a1,'a2',planta.a2,'a3',planta.a3,'a4',planta.a4,...</w:t>
      </w:r>
    </w:p>
    <w:p>
      <w:pPr>
        <w:spacing w:line="240" w:lineRule="auto" w:after="0"/>
        <w:ind w:firstLine="0" w:left="283"/>
      </w:pPr>
      <w:r>
        <w:rPr>
          <w:rFonts w:ascii="Courier New" w:hAnsi="Courier New"/>
          <w:sz w:val="18"/>
        </w:rPr>
        <w:t xml:space="preserve">                'k1',planta.k1,'k2',planta.k2,'y1',planta.y1,'y2',planta.y2,'g',planta.g);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opts = optimoptions('quadprog','Display','off');</w:t>
      </w:r>
    </w:p>
    <w:p>
      <w:pPr>
        <w:spacing w:line="240" w:lineRule="auto" w:after="0"/>
        <w:ind w:firstLine="0" w:left="283"/>
      </w:pPr>
      <w:r>
        <w:rPr>
          <w:rFonts w:ascii="Courier New" w:hAnsi="Courier New"/>
          <w:sz w:val="18"/>
        </w:rPr>
        <w:t xml:space="preserve">    y0 = planta.h0(3:4);</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for k = 1:N_steps-1</w:t>
      </w:r>
    </w:p>
    <w:p>
      <w:pPr>
        <w:spacing w:line="240" w:lineRule="auto" w:after="0"/>
        <w:ind w:firstLine="0" w:left="283"/>
      </w:pPr>
      <w:r>
        <w:rPr>
          <w:rFonts w:ascii="Courier New" w:hAnsi="Courier New"/>
          <w:sz w:val="18"/>
        </w:rPr>
        <w:t xml:space="preserve">        % Variables desviadas</w:t>
      </w:r>
    </w:p>
    <w:p>
      <w:pPr>
        <w:spacing w:line="240" w:lineRule="auto" w:after="0"/>
        <w:ind w:firstLine="0" w:left="283"/>
      </w:pPr>
      <w:r>
        <w:rPr>
          <w:rFonts w:ascii="Courier New" w:hAnsi="Courier New"/>
          <w:sz w:val="18"/>
        </w:rPr>
        <w:t xml:space="preserve">        x_des = h_real - planta.h0;</w:t>
      </w:r>
    </w:p>
    <w:p>
      <w:pPr>
        <w:spacing w:line="240" w:lineRule="auto" w:after="0"/>
        <w:ind w:firstLine="0" w:left="283"/>
      </w:pPr>
      <w:r>
        <w:rPr>
          <w:rFonts w:ascii="Courier New" w:hAnsi="Courier New"/>
          <w:sz w:val="18"/>
        </w:rPr>
        <w:t xml:space="preserve">        u_prev_des = u_prev - planta.u0;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Respuesta libre: simular el modelo con Delta_u = 0 (u = u(k-1))</w:t>
      </w:r>
    </w:p>
    <w:p>
      <w:pPr>
        <w:spacing w:line="240" w:lineRule="auto" w:after="0"/>
        <w:ind w:firstLine="0" w:left="283"/>
      </w:pPr>
      <w:r>
        <w:rPr>
          <w:rFonts w:ascii="Courier New" w:hAnsi="Courier New"/>
          <w:sz w:val="18"/>
        </w:rPr>
        <w:t xml:space="preserve">        F_vec = zeros(ny*N, 1);</w:t>
      </w:r>
    </w:p>
    <w:p>
      <w:pPr>
        <w:spacing w:line="240" w:lineRule="auto" w:after="0"/>
        <w:ind w:firstLine="0" w:left="283"/>
      </w:pPr>
      <w:r>
        <w:rPr>
          <w:rFonts w:ascii="Courier New" w:hAnsi="Courier New"/>
          <w:sz w:val="18"/>
        </w:rPr>
        <w:t xml:space="preserve">        x_temp = x_des;</w:t>
      </w:r>
    </w:p>
    <w:p>
      <w:pPr>
        <w:spacing w:line="240" w:lineRule="auto" w:after="0"/>
        <w:ind w:firstLine="0" w:left="283"/>
      </w:pPr>
      <w:r>
        <w:rPr>
          <w:rFonts w:ascii="Courier New" w:hAnsi="Courier New"/>
          <w:sz w:val="18"/>
        </w:rPr>
        <w:t xml:space="preserve">        for j = 1:N</w:t>
      </w:r>
    </w:p>
    <w:p>
      <w:pPr>
        <w:spacing w:line="240" w:lineRule="auto" w:after="0"/>
        <w:ind w:firstLine="0" w:left="283"/>
      </w:pPr>
      <w:r>
        <w:rPr>
          <w:rFonts w:ascii="Courier New" w:hAnsi="Courier New"/>
          <w:sz w:val="18"/>
        </w:rPr>
        <w:t xml:space="preserve">            x_temp = Ad*x_temp + Bd*u_prev_des;</w:t>
      </w:r>
    </w:p>
    <w:p>
      <w:pPr>
        <w:spacing w:line="240" w:lineRule="auto" w:after="0"/>
        <w:ind w:firstLine="0" w:left="283"/>
      </w:pPr>
      <w:r>
        <w:rPr>
          <w:rFonts w:ascii="Courier New" w:hAnsi="Courier New"/>
          <w:sz w:val="18"/>
        </w:rPr>
        <w:t xml:space="preserve">            y_pred = Cd*x_temp;</w:t>
      </w:r>
    </w:p>
    <w:p>
      <w:pPr>
        <w:spacing w:line="240" w:lineRule="auto" w:after="0"/>
        <w:ind w:firstLine="0" w:left="283"/>
      </w:pPr>
      <w:r>
        <w:rPr>
          <w:rFonts w:ascii="Courier New" w:hAnsi="Courier New"/>
          <w:sz w:val="18"/>
        </w:rPr>
        <w:t xml:space="preserve">            F_vec(j)     = y_pred(1);</w:t>
      </w:r>
    </w:p>
    <w:p>
      <w:pPr>
        <w:spacing w:line="240" w:lineRule="auto" w:after="0"/>
        <w:ind w:firstLine="0" w:left="283"/>
      </w:pPr>
      <w:r>
        <w:rPr>
          <w:rFonts w:ascii="Courier New" w:hAnsi="Courier New"/>
          <w:sz w:val="18"/>
        </w:rPr>
        <w:t xml:space="preserve">            F_vec(N + j) = y_pred(2);</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Referencia futura constante (setpoint actual, sin preview)</w:t>
      </w:r>
    </w:p>
    <w:p>
      <w:pPr>
        <w:spacing w:line="240" w:lineRule="auto" w:after="0"/>
        <w:ind w:firstLine="0" w:left="283"/>
      </w:pPr>
      <w:r>
        <w:rPr>
          <w:rFonts w:ascii="Courier New" w:hAnsi="Courier New"/>
          <w:sz w:val="18"/>
        </w:rPr>
        <w:t xml:space="preserve">        r_des = ref(:,k) - y0;</w:t>
      </w:r>
    </w:p>
    <w:p>
      <w:pPr>
        <w:spacing w:line="240" w:lineRule="auto" w:after="0"/>
        <w:ind w:firstLine="0" w:left="283"/>
      </w:pPr>
      <w:r>
        <w:rPr>
          <w:rFonts w:ascii="Courier New" w:hAnsi="Courier New"/>
          <w:sz w:val="18"/>
        </w:rPr>
        <w:t xml:space="preserve">        W = [repmat(r_des(1),N,1); repmat(r_des(2),N,1)];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Vector lineal y restricciones del QP</w:t>
      </w:r>
    </w:p>
    <w:p>
      <w:pPr>
        <w:spacing w:line="240" w:lineRule="auto" w:after="0"/>
        <w:ind w:firstLine="0" w:left="283"/>
      </w:pPr>
      <w:r>
        <w:rPr>
          <w:rFonts w:ascii="Courier New" w:hAnsi="Courier New"/>
          <w:sz w:val="18"/>
        </w:rPr>
        <w:t xml:space="preserve">        f_qp = 2*G'*Q*(F_vec - W);</w:t>
      </w:r>
    </w:p>
    <w:p>
      <w:pPr>
        <w:spacing w:line="240" w:lineRule="auto" w:after="0"/>
        <w:ind w:firstLine="0" w:left="283"/>
      </w:pPr>
      <w:r>
        <w:rPr>
          <w:rFonts w:ascii="Courier New" w:hAnsi="Courier New"/>
          <w:sz w:val="18"/>
        </w:rPr>
        <w:t xml:space="preserve">        u_prev_stack = [repmat(u_prev(1),Nu,1); repmat(u_prev(2),Nu,1)];</w:t>
      </w:r>
    </w:p>
    <w:p>
      <w:pPr>
        <w:spacing w:line="240" w:lineRule="auto" w:after="0"/>
        <w:ind w:firstLine="0" w:left="283"/>
      </w:pPr>
      <w:r>
        <w:rPr>
          <w:rFonts w:ascii="Courier New" w:hAnsi="Courier New"/>
          <w:sz w:val="18"/>
        </w:rPr>
        <w:t xml:space="preserve">        b_ineq = [Du_max_vec; -Du_min_vec;</w:t>
      </w:r>
    </w:p>
    <w:p>
      <w:pPr>
        <w:spacing w:line="240" w:lineRule="auto" w:after="0"/>
        <w:ind w:firstLine="0" w:left="283"/>
      </w:pPr>
      <w:r>
        <w:rPr>
          <w:rFonts w:ascii="Courier New" w:hAnsi="Courier New"/>
          <w:sz w:val="18"/>
        </w:rPr>
        <w:t xml:space="preserve">                  u_max_vec - u_prev_stack;</w:t>
      </w:r>
    </w:p>
    <w:p>
      <w:pPr>
        <w:spacing w:line="240" w:lineRule="auto" w:after="0"/>
        <w:ind w:firstLine="0" w:left="283"/>
      </w:pPr>
      <w:r>
        <w:rPr>
          <w:rFonts w:ascii="Courier New" w:hAnsi="Courier New"/>
          <w:sz w:val="18"/>
        </w:rPr>
        <w:t xml:space="preserve">                  -u_min_vec + u_prev_stack];</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[DU,~,ef] = quadprog(H_qp, f_qp, A_ineq, b_ineq, [],[],[],[],[],opts);</w:t>
      </w:r>
    </w:p>
    <w:p>
      <w:pPr>
        <w:spacing w:line="240" w:lineRule="auto" w:after="0"/>
        <w:ind w:firstLine="0" w:left="283"/>
      </w:pPr>
      <w:r>
        <w:rPr>
          <w:rFonts w:ascii="Courier New" w:hAnsi="Courier New"/>
          <w:sz w:val="18"/>
        </w:rPr>
        <w:t xml:space="preserve">        if ef&lt;=0 || isempty(DU), DU = zeros(nu*Nu,1);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Primer incremento de cada canal</w:t>
      </w:r>
    </w:p>
    <w:p>
      <w:pPr>
        <w:spacing w:line="240" w:lineRule="auto" w:after="0"/>
        <w:ind w:firstLine="0" w:left="283"/>
      </w:pPr>
      <w:r>
        <w:rPr>
          <w:rFonts w:ascii="Courier New" w:hAnsi="Courier New"/>
          <w:sz w:val="18"/>
        </w:rPr>
        <w:t xml:space="preserve">        Du_aplicado = [DU(1); DU(Nu+1)];</w:t>
      </w:r>
    </w:p>
    <w:p>
      <w:pPr>
        <w:spacing w:line="240" w:lineRule="auto" w:after="0"/>
        <w:ind w:firstLine="0" w:left="283"/>
      </w:pPr>
      <w:r>
        <w:rPr>
          <w:rFonts w:ascii="Courier New" w:hAnsi="Courier New"/>
          <w:sz w:val="18"/>
        </w:rPr>
        <w:t xml:space="preserve">        u_act = u_prev + Du_aplicado;</w:t>
      </w:r>
    </w:p>
    <w:p>
      <w:pPr>
        <w:spacing w:line="240" w:lineRule="auto" w:after="0"/>
        <w:ind w:firstLine="0" w:left="283"/>
      </w:pPr>
      <w:r>
        <w:rPr>
          <w:rFonts w:ascii="Courier New" w:hAnsi="Courier New"/>
          <w:sz w:val="18"/>
        </w:rPr>
        <w:t xml:space="preserve">        u_act = max(min(u_act,u_max),u_min);</w:t>
      </w:r>
    </w:p>
    <w:p>
      <w:pPr>
        <w:spacing w:line="240" w:lineRule="auto" w:after="0"/>
        <w:ind w:firstLine="0" w:left="283"/>
      </w:pPr>
      <w:r>
        <w:rPr>
          <w:rFonts w:ascii="Courier New" w:hAnsi="Courier New"/>
          <w:sz w:val="18"/>
        </w:rPr>
        <w:t xml:space="preserve">        U_log(:,k) = u_act;</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Simular planta no lineal un paso</w:t>
      </w:r>
    </w:p>
    <w:p>
      <w:pPr>
        <w:spacing w:line="240" w:lineRule="auto" w:after="0"/>
        <w:ind w:firstLine="0" w:left="283"/>
      </w:pPr>
      <w:r>
        <w:rPr>
          <w:rFonts w:ascii="Courier New" w:hAnsi="Courier New"/>
          <w:sz w:val="18"/>
        </w:rPr>
        <w:t xml:space="preserve">        [~, h_traj] = ode45(@(tt,h) modelo_nl(tt,h,u_act,pn), [0 Ts], h_real);</w:t>
      </w:r>
    </w:p>
    <w:p>
      <w:pPr>
        <w:spacing w:line="240" w:lineRule="auto" w:after="0"/>
        <w:ind w:firstLine="0" w:left="283"/>
      </w:pPr>
      <w:r>
        <w:rPr>
          <w:rFonts w:ascii="Courier New" w:hAnsi="Courier New"/>
          <w:sz w:val="18"/>
        </w:rPr>
        <w:t xml:space="preserve">        h_real = h_traj(end,:)';</w:t>
      </w:r>
    </w:p>
    <w:p>
      <w:pPr>
        <w:spacing w:line="240" w:lineRule="auto" w:after="0"/>
        <w:ind w:firstLine="0" w:left="283"/>
      </w:pPr>
      <w:r>
        <w:rPr>
          <w:rFonts w:ascii="Courier New" w:hAnsi="Courier New"/>
          <w:sz w:val="18"/>
        </w:rPr>
        <w:t xml:space="preserve">        u_prev = u_act;</w:t>
      </w:r>
    </w:p>
    <w:p>
      <w:pPr>
        <w:spacing w:line="240" w:lineRule="auto" w:after="0"/>
        <w:ind w:firstLine="0" w:left="283"/>
      </w:pPr>
      <w:r>
        <w:rPr>
          <w:rFonts w:ascii="Courier New" w:hAnsi="Courier New"/>
          <w:sz w:val="18"/>
        </w:rPr>
        <w:t xml:space="preserve">        H_log(:,k+1) = h_real;</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U_log(:,end) = u_prev;</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hist = struct('t',t_vec,'H',H_log,'U',U_log,'ref',ref);</w:t>
      </w:r>
    </w:p>
    <w:p>
      <w:pPr>
        <w:spacing w:line="240" w:lineRule="auto" w:after="0"/>
        <w:ind w:firstLine="0" w:left="283"/>
      </w:pPr>
      <w:r>
        <w:rPr>
          <w:rFonts w:ascii="Courier New" w:hAnsi="Courier New"/>
          <w:sz w:val="18"/>
        </w:rPr>
        <w:t xml:space="preserve">    m = calcular_metricas(hist, esc);</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function m = calcular_metricas(hist, esc)</w:t>
      </w:r>
    </w:p>
    <w:p>
      <w:pPr>
        <w:spacing w:line="240" w:lineRule="auto" w:after="0"/>
        <w:ind w:firstLine="0" w:left="283"/>
      </w:pPr>
      <w:r>
        <w:rPr>
          <w:rFonts w:ascii="Courier New" w:hAnsi="Courier New"/>
          <w:sz w:val="18"/>
        </w:rPr>
        <w:t>% Calcula los indices de desempeno a partir del historial.</w:t>
      </w:r>
    </w:p>
    <w:p>
      <w:pPr>
        <w:spacing w:line="240" w:lineRule="auto" w:after="0"/>
        <w:ind w:firstLine="0" w:left="283"/>
      </w:pPr>
      <w:r>
        <w:rPr>
          <w:rFonts w:ascii="Courier New" w:hAnsi="Courier New"/>
          <w:sz w:val="18"/>
        </w:rPr>
        <w:t xml:space="preserve">    t = hist.t; ref = hist.ref;</w:t>
      </w:r>
    </w:p>
    <w:p>
      <w:pPr>
        <w:spacing w:line="240" w:lineRule="auto" w:after="0"/>
        <w:ind w:firstLine="0" w:left="283"/>
      </w:pPr>
      <w:r>
        <w:rPr>
          <w:rFonts w:ascii="Courier New" w:hAnsi="Courier New"/>
          <w:sz w:val="18"/>
        </w:rPr>
        <w:t xml:space="preserve">    y = hist.H(3:4,:);              % salidas controladas</w:t>
      </w:r>
    </w:p>
    <w:p>
      <w:pPr>
        <w:spacing w:line="240" w:lineRule="auto" w:after="0"/>
        <w:ind w:firstLine="0" w:left="283"/>
      </w:pPr>
      <w:r>
        <w:rPr>
          <w:rFonts w:ascii="Courier New" w:hAnsi="Courier New"/>
          <w:sz w:val="18"/>
        </w:rPr>
        <w:t xml:space="preserve">    e = ref - y;                    % error</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Ts = t(2)-t(1);</w:t>
      </w:r>
    </w:p>
    <w:p>
      <w:pPr>
        <w:spacing w:line="240" w:lineRule="auto" w:after="0"/>
        <w:ind w:firstLine="0" w:left="283"/>
      </w:pPr>
      <w:r>
        <w:rPr>
          <w:rFonts w:ascii="Courier New" w:hAnsi="Courier New"/>
          <w:sz w:val="18"/>
        </w:rPr>
        <w:t xml:space="preserve">    m.IAE  = sum(sum(abs(e)))*Ts;</w:t>
      </w:r>
    </w:p>
    <w:p>
      <w:pPr>
        <w:spacing w:line="240" w:lineRule="auto" w:after="0"/>
        <w:ind w:firstLine="0" w:left="283"/>
      </w:pPr>
      <w:r>
        <w:rPr>
          <w:rFonts w:ascii="Courier New" w:hAnsi="Courier New"/>
          <w:sz w:val="18"/>
        </w:rPr>
        <w:t xml:space="preserve">    m.ISE  = sum(sum(e.^2))*Ts;</w:t>
      </w:r>
    </w:p>
    <w:p>
      <w:pPr>
        <w:spacing w:line="240" w:lineRule="auto" w:after="0"/>
        <w:ind w:firstLine="0" w:left="283"/>
      </w:pPr>
      <w:r>
        <w:rPr>
          <w:rFonts w:ascii="Courier New" w:hAnsi="Courier New"/>
          <w:sz w:val="18"/>
        </w:rPr>
        <w:t xml:space="preserve">    m.ITAE = sum(sum(abs(e).*t))*Ts;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Tiempo de establecimiento (al 2% de la magnitud del cambio)</w:t>
      </w:r>
    </w:p>
    <w:p>
      <w:pPr>
        <w:spacing w:line="240" w:lineRule="auto" w:after="0"/>
        <w:ind w:firstLine="0" w:left="283"/>
      </w:pPr>
      <w:r>
        <w:rPr>
          <w:rFonts w:ascii="Courier New" w:hAnsi="Courier New"/>
          <w:sz w:val="18"/>
        </w:rPr>
        <w:t xml:space="preserve">    k_chg = find(t &gt;= esc.t_cambio, 1);</w:t>
      </w:r>
    </w:p>
    <w:p>
      <w:pPr>
        <w:spacing w:line="240" w:lineRule="auto" w:after="0"/>
        <w:ind w:firstLine="0" w:left="283"/>
      </w:pPr>
      <w:r>
        <w:rPr>
          <w:rFonts w:ascii="Courier New" w:hAnsi="Courier New"/>
          <w:sz w:val="18"/>
        </w:rPr>
        <w:t xml:space="preserve">    delta_ref = abs(esc.ref_fin - esc.ref_ini);</w:t>
      </w:r>
    </w:p>
    <w:p>
      <w:pPr>
        <w:spacing w:line="240" w:lineRule="auto" w:after="0"/>
        <w:ind w:firstLine="0" w:left="283"/>
      </w:pPr>
      <w:r>
        <w:rPr>
          <w:rFonts w:ascii="Courier New" w:hAnsi="Courier New"/>
          <w:sz w:val="18"/>
        </w:rPr>
        <w:t xml:space="preserve">    band = 0.02 * max(delta_ref);</w:t>
      </w:r>
    </w:p>
    <w:p>
      <w:pPr>
        <w:spacing w:line="240" w:lineRule="auto" w:after="0"/>
        <w:ind w:firstLine="0" w:left="283"/>
      </w:pPr>
      <w:r>
        <w:rPr>
          <w:rFonts w:ascii="Courier New" w:hAnsi="Courier New"/>
          <w:sz w:val="18"/>
        </w:rPr>
        <w:t xml:space="preserve">    ts_canal = zeros(2,1);</w:t>
      </w:r>
    </w:p>
    <w:p>
      <w:pPr>
        <w:spacing w:line="240" w:lineRule="auto" w:after="0"/>
        <w:ind w:firstLine="0" w:left="283"/>
      </w:pPr>
      <w:r>
        <w:rPr>
          <w:rFonts w:ascii="Courier New" w:hAnsi="Courier New"/>
          <w:sz w:val="18"/>
        </w:rPr>
        <w:t xml:space="preserve">    for ch=1:2</w:t>
      </w:r>
    </w:p>
    <w:p>
      <w:pPr>
        <w:spacing w:line="240" w:lineRule="auto" w:after="0"/>
        <w:ind w:firstLine="0" w:left="283"/>
      </w:pPr>
      <w:r>
        <w:rPr>
          <w:rFonts w:ascii="Courier New" w:hAnsi="Courier New"/>
          <w:sz w:val="18"/>
        </w:rPr>
        <w:t xml:space="preserve">        err_ch = abs(y(ch,k_chg:end) - ref(ch,k_chg:end));</w:t>
      </w:r>
    </w:p>
    <w:p>
      <w:pPr>
        <w:spacing w:line="240" w:lineRule="auto" w:after="0"/>
        <w:ind w:firstLine="0" w:left="283"/>
      </w:pPr>
      <w:r>
        <w:rPr>
          <w:rFonts w:ascii="Courier New" w:hAnsi="Courier New"/>
          <w:sz w:val="18"/>
        </w:rPr>
        <w:t xml:space="preserve">        idx_fuera = find(err_ch &gt; band, 1, 'last');</w:t>
      </w:r>
    </w:p>
    <w:p>
      <w:pPr>
        <w:spacing w:line="240" w:lineRule="auto" w:after="0"/>
        <w:ind w:firstLine="0" w:left="283"/>
      </w:pPr>
      <w:r>
        <w:rPr>
          <w:rFonts w:ascii="Courier New" w:hAnsi="Courier New"/>
          <w:sz w:val="18"/>
        </w:rPr>
        <w:t xml:space="preserve">        if isempty(idx_fuera), ts_canal(ch) = 0;</w:t>
      </w:r>
    </w:p>
    <w:p>
      <w:pPr>
        <w:spacing w:line="240" w:lineRule="auto" w:after="0"/>
        <w:ind w:firstLine="0" w:left="283"/>
      </w:pPr>
      <w:r>
        <w:rPr>
          <w:rFonts w:ascii="Courier New" w:hAnsi="Courier New"/>
          <w:sz w:val="18"/>
        </w:rPr>
        <w:t xml:space="preserve">        else, ts_canal(ch) = t(k_chg+idx_fuera-1) - esc.t_cambio;</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m.ts = max(ts_canal);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Sobreoscilacion (% sobre el cambio)</w:t>
      </w:r>
    </w:p>
    <w:p>
      <w:pPr>
        <w:spacing w:line="240" w:lineRule="auto" w:after="0"/>
        <w:ind w:firstLine="0" w:left="283"/>
      </w:pPr>
      <w:r>
        <w:rPr>
          <w:rFonts w:ascii="Courier New" w:hAnsi="Courier New"/>
          <w:sz w:val="18"/>
        </w:rPr>
        <w:t xml:space="preserve">    overshoot_canal = zeros(2,1);</w:t>
      </w:r>
    </w:p>
    <w:p>
      <w:pPr>
        <w:spacing w:line="240" w:lineRule="auto" w:after="0"/>
        <w:ind w:firstLine="0" w:left="283"/>
      </w:pPr>
      <w:r>
        <w:rPr>
          <w:rFonts w:ascii="Courier New" w:hAnsi="Courier New"/>
          <w:sz w:val="18"/>
        </w:rPr>
        <w:t xml:space="preserve">    for ch=1:2</w:t>
      </w:r>
    </w:p>
    <w:p>
      <w:pPr>
        <w:spacing w:line="240" w:lineRule="auto" w:after="0"/>
        <w:ind w:firstLine="0" w:left="283"/>
      </w:pPr>
      <w:r>
        <w:rPr>
          <w:rFonts w:ascii="Courier New" w:hAnsi="Courier New"/>
          <w:sz w:val="18"/>
        </w:rPr>
        <w:t xml:space="preserve">        if esc.ref_fin(ch) &gt;= esc.ref_ini(ch)</w:t>
      </w:r>
    </w:p>
    <w:p>
      <w:pPr>
        <w:spacing w:line="240" w:lineRule="auto" w:after="0"/>
        <w:ind w:firstLine="0" w:left="283"/>
      </w:pPr>
      <w:r>
        <w:rPr>
          <w:rFonts w:ascii="Courier New" w:hAnsi="Courier New"/>
          <w:sz w:val="18"/>
        </w:rPr>
        <w:t xml:space="preserve">            ov = max(y(ch,k_chg:end)) - esc.ref_fin(ch);</w:t>
      </w:r>
    </w:p>
    <w:p>
      <w:pPr>
        <w:spacing w:line="240" w:lineRule="auto" w:after="0"/>
        <w:ind w:firstLine="0" w:left="283"/>
      </w:pPr>
      <w:r>
        <w:rPr>
          <w:rFonts w:ascii="Courier New" w:hAnsi="Courier New"/>
          <w:sz w:val="18"/>
        </w:rPr>
        <w:t xml:space="preserve">        else</w:t>
      </w:r>
    </w:p>
    <w:p>
      <w:pPr>
        <w:spacing w:line="240" w:lineRule="auto" w:after="0"/>
        <w:ind w:firstLine="0" w:left="283"/>
      </w:pPr>
      <w:r>
        <w:rPr>
          <w:rFonts w:ascii="Courier New" w:hAnsi="Courier New"/>
          <w:sz w:val="18"/>
        </w:rPr>
        <w:t xml:space="preserve">            ov = esc.ref_fin(ch) - min(y(ch,k_chg:end));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overshoot_canal(ch) = max(ov,0)/max(delta_ref(ch),eps)*100;</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m.overshoot = max(overshoot_canal);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 Esfuerzo de control: variacion total</w:t>
      </w:r>
    </w:p>
    <w:p>
      <w:pPr>
        <w:spacing w:line="240" w:lineRule="auto" w:after="0"/>
        <w:ind w:firstLine="0" w:left="283"/>
      </w:pPr>
      <w:r>
        <w:rPr>
          <w:rFonts w:ascii="Courier New" w:hAnsi="Courier New"/>
          <w:sz w:val="18"/>
        </w:rPr>
        <w:t xml:space="preserve">    dU = diff(hist.U,1,2);</w:t>
      </w:r>
    </w:p>
    <w:p>
      <w:pPr>
        <w:spacing w:line="240" w:lineRule="auto" w:after="0"/>
        <w:ind w:firstLine="0" w:left="283"/>
      </w:pPr>
      <w:r>
        <w:rPr>
          <w:rFonts w:ascii="Courier New" w:hAnsi="Courier New"/>
          <w:sz w:val="18"/>
        </w:rPr>
        <w:t xml:space="preserve">    m.esfuerzo = sum(sum(abs(dU)));</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function J = costo_optimizacion(x, Ts, N, delta, planta, esc)</w:t>
      </w:r>
    </w:p>
    <w:p>
      <w:pPr>
        <w:spacing w:line="240" w:lineRule="auto" w:after="0"/>
        <w:ind w:firstLine="0" w:left="283"/>
      </w:pPr>
      <w:r>
        <w:rPr>
          <w:rFonts w:ascii="Courier New" w:hAnsi="Courier New"/>
          <w:sz w:val="18"/>
        </w:rPr>
        <w:t>% Costo para fminsearch: combina IAE y esfuerzo</w:t>
      </w:r>
    </w:p>
    <w:p>
      <w:pPr>
        <w:spacing w:line="240" w:lineRule="auto" w:after="0"/>
        <w:ind w:firstLine="0" w:left="283"/>
      </w:pPr>
      <w:r>
        <w:rPr>
          <w:rFonts w:ascii="Courier New" w:hAnsi="Courier New"/>
          <w:sz w:val="18"/>
        </w:rPr>
        <w:t xml:space="preserve">    lambda = 10^x(1);</w:t>
      </w:r>
    </w:p>
    <w:p>
      <w:pPr>
        <w:spacing w:line="240" w:lineRule="auto" w:after="0"/>
        <w:ind w:firstLine="0" w:left="283"/>
      </w:pPr>
      <w:r>
        <w:rPr>
          <w:rFonts w:ascii="Courier New" w:hAnsi="Courier New"/>
          <w:sz w:val="18"/>
        </w:rPr>
        <w:t xml:space="preserve">    Nu = max(round(x(2)),1);</w:t>
      </w:r>
    </w:p>
    <w:p>
      <w:pPr>
        <w:spacing w:line="240" w:lineRule="auto" w:after="0"/>
        <w:ind w:firstLine="0" w:left="283"/>
      </w:pPr>
      <w:r>
        <w:rPr>
          <w:rFonts w:ascii="Courier New" w:hAnsi="Courier New"/>
          <w:sz w:val="18"/>
        </w:rPr>
        <w:t xml:space="preserve">    if Nu &gt; N, Nu = N; end</w:t>
      </w:r>
    </w:p>
    <w:p>
      <w:pPr>
        <w:spacing w:line="240" w:lineRule="auto" w:after="0"/>
        <w:ind w:firstLine="0" w:left="283"/>
      </w:pPr>
      <w:r>
        <w:rPr>
          <w:rFonts w:ascii="Courier New" w:hAnsi="Courier New"/>
          <w:sz w:val="18"/>
        </w:rPr>
        <w:t xml:space="preserve">    p = struct('Ts',Ts,'N',N,'Nu',Nu,'delta',delta,'lambda',[lambda lambda]);</w:t>
      </w:r>
    </w:p>
    <w:p>
      <w:pPr>
        <w:spacing w:line="240" w:lineRule="auto" w:after="0"/>
        <w:ind w:firstLine="0" w:left="283"/>
      </w:pPr>
      <w:r>
        <w:rPr>
          <w:rFonts w:ascii="Courier New" w:hAnsi="Courier New"/>
          <w:sz w:val="18"/>
        </w:rPr>
        <w:t xml:space="preserve">    try</w:t>
      </w:r>
    </w:p>
    <w:p>
      <w:pPr>
        <w:spacing w:line="240" w:lineRule="auto" w:after="0"/>
        <w:ind w:firstLine="0" w:left="283"/>
      </w:pPr>
      <w:r>
        <w:rPr>
          <w:rFonts w:ascii="Courier New" w:hAnsi="Courier New"/>
          <w:sz w:val="18"/>
        </w:rPr>
        <w:t xml:space="preserve">        [~, m] = simular_GPC(p, planta, esc);</w:t>
      </w:r>
    </w:p>
    <w:p>
      <w:pPr>
        <w:spacing w:line="240" w:lineRule="auto" w:after="0"/>
        <w:ind w:firstLine="0" w:left="283"/>
      </w:pPr>
      <w:r>
        <w:rPr>
          <w:rFonts w:ascii="Courier New" w:hAnsi="Courier New"/>
          <w:sz w:val="18"/>
        </w:rPr>
        <w:t xml:space="preserve">        J = m.IAE + 0.1*m.esfuerzo + 100*m.overshoot;</w:t>
      </w:r>
    </w:p>
    <w:p>
      <w:pPr>
        <w:spacing w:line="240" w:lineRule="auto" w:after="0"/>
        <w:ind w:firstLine="0" w:left="283"/>
      </w:pPr>
      <w:r>
        <w:rPr>
          <w:rFonts w:ascii="Courier New" w:hAnsi="Courier New"/>
          <w:sz w:val="18"/>
        </w:rPr>
        <w:t xml:space="preserve">    catch</w:t>
      </w:r>
    </w:p>
    <w:p>
      <w:pPr>
        <w:spacing w:line="240" w:lineRule="auto" w:after="0"/>
        <w:ind w:firstLine="0" w:left="283"/>
      </w:pPr>
      <w:r>
        <w:rPr>
          <w:rFonts w:ascii="Courier New" w:hAnsi="Courier New"/>
          <w:sz w:val="18"/>
        </w:rPr>
        <w:t xml:space="preserve">        J = 1e10;</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function [best_x, best_J] = pso_simple(obj, nvars, lb, ub, opts)</w:t>
      </w:r>
    </w:p>
    <w:p>
      <w:pPr>
        <w:spacing w:line="240" w:lineRule="auto" w:after="0"/>
        <w:ind w:firstLine="0" w:left="283"/>
      </w:pPr>
      <w:r>
        <w:rPr>
          <w:rFonts w:ascii="Courier New" w:hAnsi="Courier New"/>
          <w:sz w:val="18"/>
        </w:rPr>
        <w:t>% Implementacion simple de Particle Swarm Optimization (Eberhart-Kennedy 1995)</w:t>
      </w:r>
    </w:p>
    <w:p>
      <w:pPr>
        <w:spacing w:line="240" w:lineRule="auto" w:after="0"/>
        <w:ind w:firstLine="0" w:left="283"/>
      </w:pPr>
      <w:r>
        <w:rPr>
          <w:rFonts w:ascii="Courier New" w:hAnsi="Courier New"/>
          <w:sz w:val="18"/>
        </w:rPr>
        <w:t>% para problemas de optimizacion sin restricciones de igualdad.</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Argumentos:</w:t>
      </w:r>
    </w:p>
    <w:p>
      <w:pPr>
        <w:spacing w:line="240" w:lineRule="auto" w:after="0"/>
        <w:ind w:firstLine="0" w:left="283"/>
      </w:pPr>
      <w:r>
        <w:rPr>
          <w:rFonts w:ascii="Courier New" w:hAnsi="Courier New"/>
          <w:sz w:val="18"/>
        </w:rPr>
        <w:t>%   obj   - handle de funcion objetivo a minimizar</w:t>
      </w:r>
    </w:p>
    <w:p>
      <w:pPr>
        <w:spacing w:line="240" w:lineRule="auto" w:after="0"/>
        <w:ind w:firstLine="0" w:left="283"/>
      </w:pPr>
      <w:r>
        <w:rPr>
          <w:rFonts w:ascii="Courier New" w:hAnsi="Courier New"/>
          <w:sz w:val="18"/>
        </w:rPr>
        <w:t>%   nvars - numero de variables</w:t>
      </w:r>
    </w:p>
    <w:p>
      <w:pPr>
        <w:spacing w:line="240" w:lineRule="auto" w:after="0"/>
        <w:ind w:firstLine="0" w:left="283"/>
      </w:pPr>
      <w:r>
        <w:rPr>
          <w:rFonts w:ascii="Courier New" w:hAnsi="Courier New"/>
          <w:sz w:val="18"/>
        </w:rPr>
        <w:t>%   lb    - cotas inferiores [1 x nvars]</w:t>
      </w:r>
    </w:p>
    <w:p>
      <w:pPr>
        <w:spacing w:line="240" w:lineRule="auto" w:after="0"/>
        <w:ind w:firstLine="0" w:left="283"/>
      </w:pPr>
      <w:r>
        <w:rPr>
          <w:rFonts w:ascii="Courier New" w:hAnsi="Courier New"/>
          <w:sz w:val="18"/>
        </w:rPr>
        <w:t>%   ub    - cotas superiores [1 x nvars]</w:t>
      </w:r>
    </w:p>
    <w:p>
      <w:pPr>
        <w:spacing w:line="240" w:lineRule="auto" w:after="0"/>
        <w:ind w:firstLine="0" w:left="283"/>
      </w:pPr>
      <w:r>
        <w:rPr>
          <w:rFonts w:ascii="Courier New" w:hAnsi="Courier New"/>
          <w:sz w:val="18"/>
        </w:rPr>
        <w:t>%   opts  - struct con N_particles, N_iters, w (inercia), c1 (cognitivo), c2 (social)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N      = opts.N_particles;</w:t>
      </w:r>
    </w:p>
    <w:p>
      <w:pPr>
        <w:spacing w:line="240" w:lineRule="auto" w:after="0"/>
        <w:ind w:firstLine="0" w:left="283"/>
      </w:pPr>
      <w:r>
        <w:rPr>
          <w:rFonts w:ascii="Courier New" w:hAnsi="Courier New"/>
          <w:sz w:val="18"/>
        </w:rPr>
        <w:t xml:space="preserve">    iters  = opts.N_iters;</w:t>
      </w:r>
    </w:p>
    <w:p>
      <w:pPr>
        <w:spacing w:line="240" w:lineRule="auto" w:after="0"/>
        <w:ind w:firstLine="0" w:left="283"/>
      </w:pPr>
      <w:r>
        <w:rPr>
          <w:rFonts w:ascii="Courier New" w:hAnsi="Courier New"/>
          <w:sz w:val="18"/>
        </w:rPr>
        <w:t xml:space="preserve">    w      = opts.w;</w:t>
      </w:r>
    </w:p>
    <w:p>
      <w:pPr>
        <w:spacing w:line="240" w:lineRule="auto" w:after="0"/>
        <w:ind w:firstLine="0" w:left="283"/>
      </w:pPr>
      <w:r>
        <w:rPr>
          <w:rFonts w:ascii="Courier New" w:hAnsi="Courier New"/>
          <w:sz w:val="18"/>
        </w:rPr>
        <w:t xml:space="preserve">    c1     = opts.c1;</w:t>
      </w:r>
    </w:p>
    <w:p>
      <w:pPr>
        <w:spacing w:line="240" w:lineRule="auto" w:after="0"/>
        <w:ind w:firstLine="0" w:left="283"/>
      </w:pPr>
      <w:r>
        <w:rPr>
          <w:rFonts w:ascii="Courier New" w:hAnsi="Courier New"/>
          <w:sz w:val="18"/>
        </w:rPr>
        <w:t xml:space="preserve">    c2     = opts.c2;</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lb = lb(:)'; ub = ub(:)';</w:t>
      </w:r>
    </w:p>
    <w:p>
      <w:pPr>
        <w:spacing w:line="240" w:lineRule="auto" w:after="0"/>
        <w:ind w:firstLine="0" w:left="283"/>
      </w:pPr>
      <w:r>
        <w:rPr>
          <w:rFonts w:ascii="Courier New" w:hAnsi="Courier New"/>
          <w:sz w:val="18"/>
        </w:rPr>
        <w:t xml:space="preserve">    pos = lb + (ub - lb) .* rand(N, nvars);     % posiciones iniciales</w:t>
      </w:r>
    </w:p>
    <w:p>
      <w:pPr>
        <w:spacing w:line="240" w:lineRule="auto" w:after="0"/>
        <w:ind w:firstLine="0" w:left="283"/>
      </w:pPr>
      <w:r>
        <w:rPr>
          <w:rFonts w:ascii="Courier New" w:hAnsi="Courier New"/>
          <w:sz w:val="18"/>
        </w:rPr>
        <w:t xml:space="preserve">    vel = zeros(N, nvars);                       % velocidades iniciales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fit = zeros(N,1);</w:t>
      </w:r>
    </w:p>
    <w:p>
      <w:pPr>
        <w:spacing w:line="240" w:lineRule="auto" w:after="0"/>
        <w:ind w:firstLine="0" w:left="283"/>
      </w:pPr>
      <w:r>
        <w:rPr>
          <w:rFonts w:ascii="Courier New" w:hAnsi="Courier New"/>
          <w:sz w:val="18"/>
        </w:rPr>
        <w:t xml:space="preserve">    for i = 1:N</w:t>
      </w:r>
    </w:p>
    <w:p>
      <w:pPr>
        <w:spacing w:line="240" w:lineRule="auto" w:after="0"/>
        <w:ind w:firstLine="0" w:left="283"/>
      </w:pPr>
      <w:r>
        <w:rPr>
          <w:rFonts w:ascii="Courier New" w:hAnsi="Courier New"/>
          <w:sz w:val="18"/>
        </w:rPr>
        <w:t xml:space="preserve">        fit(i) = obj(pos(i,:));</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pbest_pos = pos;</w:t>
      </w:r>
    </w:p>
    <w:p>
      <w:pPr>
        <w:spacing w:line="240" w:lineRule="auto" w:after="0"/>
        <w:ind w:firstLine="0" w:left="283"/>
      </w:pPr>
      <w:r>
        <w:rPr>
          <w:rFonts w:ascii="Courier New" w:hAnsi="Courier New"/>
          <w:sz w:val="18"/>
        </w:rPr>
        <w:t xml:space="preserve">    pbest_fit = fit;</w:t>
      </w:r>
    </w:p>
    <w:p>
      <w:pPr>
        <w:spacing w:line="240" w:lineRule="auto" w:after="0"/>
        <w:ind w:firstLine="0" w:left="283"/>
      </w:pPr>
      <w:r>
        <w:rPr>
          <w:rFonts w:ascii="Courier New" w:hAnsi="Courier New"/>
          <w:sz w:val="18"/>
        </w:rPr>
        <w:t xml:space="preserve">    [gbest_fit, idx] = min(pbest_fit);</w:t>
      </w:r>
    </w:p>
    <w:p>
      <w:pPr>
        <w:spacing w:line="240" w:lineRule="auto" w:after="0"/>
        <w:ind w:firstLine="0" w:left="283"/>
      </w:pPr>
      <w:r>
        <w:rPr>
          <w:rFonts w:ascii="Courier New" w:hAnsi="Courier New"/>
          <w:sz w:val="18"/>
        </w:rPr>
        <w:t xml:space="preserve">    gbest_pos = pbest_pos(idx,:);</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for it = 1:iters</w:t>
      </w:r>
    </w:p>
    <w:p>
      <w:pPr>
        <w:spacing w:line="240" w:lineRule="auto" w:after="0"/>
        <w:ind w:firstLine="0" w:left="283"/>
      </w:pPr>
      <w:r>
        <w:rPr>
          <w:rFonts w:ascii="Courier New" w:hAnsi="Courier New"/>
          <w:sz w:val="18"/>
        </w:rPr>
        <w:t xml:space="preserve">        r1 = rand(N,nvars);</w:t>
      </w:r>
    </w:p>
    <w:p>
      <w:pPr>
        <w:spacing w:line="240" w:lineRule="auto" w:after="0"/>
        <w:ind w:firstLine="0" w:left="283"/>
      </w:pPr>
      <w:r>
        <w:rPr>
          <w:rFonts w:ascii="Courier New" w:hAnsi="Courier New"/>
          <w:sz w:val="18"/>
        </w:rPr>
        <w:t xml:space="preserve">        r2 = rand(N,nvars);</w:t>
      </w:r>
    </w:p>
    <w:p>
      <w:pPr>
        <w:spacing w:line="240" w:lineRule="auto" w:after="0"/>
        <w:ind w:firstLine="0" w:left="283"/>
      </w:pPr>
      <w:r>
        <w:rPr>
          <w:rFonts w:ascii="Courier New" w:hAnsi="Courier New"/>
          <w:sz w:val="18"/>
        </w:rPr>
        <w:t xml:space="preserve">        vel = w*vel + c1*r1.*(pbest_pos - pos) + c2*r2.*(repmat(gbest_pos,N,1) - pos);</w:t>
      </w:r>
    </w:p>
    <w:p>
      <w:pPr>
        <w:spacing w:line="240" w:lineRule="auto" w:after="0"/>
        <w:ind w:firstLine="0" w:left="283"/>
      </w:pPr>
      <w:r>
        <w:rPr>
          <w:rFonts w:ascii="Courier New" w:hAnsi="Courier New"/>
          <w:sz w:val="18"/>
        </w:rPr>
        <w:t xml:space="preserve">        pos = pos + vel;</w:t>
      </w:r>
    </w:p>
    <w:p>
      <w:pPr>
        <w:spacing w:line="240" w:lineRule="auto" w:after="0"/>
        <w:ind w:firstLine="0" w:left="283"/>
      </w:pPr>
      <w:r>
        <w:rPr>
          <w:rFonts w:ascii="Courier New" w:hAnsi="Courier New"/>
          <w:sz w:val="18"/>
        </w:rPr>
        <w:t xml:space="preserve">        pos = max(min(pos, ub), lb);   % saturar a cotas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for i = 1:N</w:t>
      </w:r>
    </w:p>
    <w:p>
      <w:pPr>
        <w:spacing w:line="240" w:lineRule="auto" w:after="0"/>
        <w:ind w:firstLine="0" w:left="283"/>
      </w:pPr>
      <w:r>
        <w:rPr>
          <w:rFonts w:ascii="Courier New" w:hAnsi="Courier New"/>
          <w:sz w:val="18"/>
        </w:rPr>
        <w:t xml:space="preserve">            fit(i) = obj(pos(i,:));</w:t>
      </w:r>
    </w:p>
    <w:p>
      <w:pPr>
        <w:spacing w:line="240" w:lineRule="auto" w:after="0"/>
        <w:ind w:firstLine="0" w:left="283"/>
      </w:pPr>
      <w:r>
        <w:rPr>
          <w:rFonts w:ascii="Courier New" w:hAnsi="Courier New"/>
          <w:sz w:val="18"/>
        </w:rPr>
        <w:t xml:space="preserve">            if fit(i) &lt; pbest_fit(i)</w:t>
      </w:r>
    </w:p>
    <w:p>
      <w:pPr>
        <w:spacing w:line="240" w:lineRule="auto" w:after="0"/>
        <w:ind w:firstLine="0" w:left="283"/>
      </w:pPr>
      <w:r>
        <w:rPr>
          <w:rFonts w:ascii="Courier New" w:hAnsi="Courier New"/>
          <w:sz w:val="18"/>
        </w:rPr>
        <w:t xml:space="preserve">                pbest_pos(i,:) = pos(i,:);</w:t>
      </w:r>
    </w:p>
    <w:p>
      <w:pPr>
        <w:spacing w:line="240" w:lineRule="auto" w:after="0"/>
        <w:ind w:firstLine="0" w:left="283"/>
      </w:pPr>
      <w:r>
        <w:rPr>
          <w:rFonts w:ascii="Courier New" w:hAnsi="Courier New"/>
          <w:sz w:val="18"/>
        </w:rPr>
        <w:t xml:space="preserve">                pbest_fit(i) = fit(i);</w:t>
      </w:r>
    </w:p>
    <w:p>
      <w:pPr>
        <w:spacing w:line="240" w:lineRule="auto" w:after="0"/>
        <w:ind w:firstLine="0" w:left="283"/>
      </w:pPr>
      <w:r>
        <w:rPr>
          <w:rFonts w:ascii="Courier New" w:hAnsi="Courier New"/>
          <w:sz w:val="18"/>
        </w:rPr>
        <w:t xml:space="preserve">                if fit(i) &lt; gbest_fit</w:t>
      </w:r>
    </w:p>
    <w:p>
      <w:pPr>
        <w:spacing w:line="240" w:lineRule="auto" w:after="0"/>
        <w:ind w:firstLine="0" w:left="283"/>
      </w:pPr>
      <w:r>
        <w:rPr>
          <w:rFonts w:ascii="Courier New" w:hAnsi="Courier New"/>
          <w:sz w:val="18"/>
        </w:rPr>
        <w:t xml:space="preserve">                    gbest_fit = fit(i);</w:t>
      </w:r>
    </w:p>
    <w:p>
      <w:pPr>
        <w:spacing w:line="240" w:lineRule="auto" w:after="0"/>
        <w:ind w:firstLine="0" w:left="283"/>
      </w:pPr>
      <w:r>
        <w:rPr>
          <w:rFonts w:ascii="Courier New" w:hAnsi="Courier New"/>
          <w:sz w:val="18"/>
        </w:rPr>
        <w:t xml:space="preserve">                    gbest_pos = pos(i,:);</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fprintf('  PSO iter %d/%d - mejor costo: %.4f\n', it, iters, gbest_fit);</w:t>
      </w:r>
    </w:p>
    <w:p>
      <w:pPr>
        <w:spacing w:line="240" w:lineRule="auto" w:after="0"/>
        <w:ind w:firstLine="0" w:left="283"/>
      </w:pPr>
      <w:r>
        <w:rPr>
          <w:rFonts w:ascii="Courier New" w:hAnsi="Courier New"/>
          <w:sz w:val="18"/>
        </w:rPr>
        <w:t xml:space="preserve">    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best_x = gbest_pos;</w:t>
      </w:r>
    </w:p>
    <w:p>
      <w:pPr>
        <w:spacing w:line="240" w:lineRule="auto" w:after="0"/>
        <w:ind w:firstLine="0" w:left="283"/>
      </w:pPr>
      <w:r>
        <w:rPr>
          <w:rFonts w:ascii="Courier New" w:hAnsi="Courier New"/>
          <w:sz w:val="18"/>
        </w:rPr>
        <w:t xml:space="preserve">    best_J = gbest_fit;</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function dhdt = modelo_nl(~, h, u, p)</w:t>
      </w:r>
    </w:p>
    <w:p>
      <w:pPr>
        <w:spacing w:line="240" w:lineRule="auto" w:after="0"/>
        <w:ind w:firstLine="0" w:left="283"/>
      </w:pPr>
      <w:r>
        <w:rPr>
          <w:rFonts w:ascii="Courier New" w:hAnsi="Courier New"/>
          <w:sz w:val="18"/>
        </w:rPr>
        <w:t xml:space="preserve">    h1=max(h(1),0); h2=max(h(2),0); h3=max(h(3),0); h4=max(h(4),0);</w:t>
      </w:r>
    </w:p>
    <w:p>
      <w:pPr>
        <w:spacing w:line="240" w:lineRule="auto" w:after="0"/>
        <w:ind w:firstLine="0" w:left="283"/>
      </w:pPr>
      <w:r>
        <w:rPr>
          <w:rFonts w:ascii="Courier New" w:hAnsi="Courier New"/>
          <w:sz w:val="18"/>
        </w:rPr>
        <w:t xml:space="preserve">    u1=u(1); u2=u(2);</w:t>
      </w:r>
    </w:p>
    <w:p>
      <w:pPr>
        <w:spacing w:line="240" w:lineRule="auto" w:after="0"/>
        <w:ind w:firstLine="0" w:left="283"/>
      </w:pPr>
      <w:r>
        <w:rPr>
          <w:rFonts w:ascii="Courier New" w:hAnsi="Courier New"/>
          <w:sz w:val="18"/>
        </w:rPr>
        <w:t xml:space="preserve">    dhdt = [-p.a1/p.A1*sqrt(2*p.g*h1) + (1-p.y2)*p.k2*u2/p.A1;</w:t>
      </w:r>
    </w:p>
    <w:p>
      <w:pPr>
        <w:spacing w:line="240" w:lineRule="auto" w:after="0"/>
        <w:ind w:firstLine="0" w:left="283"/>
      </w:pPr>
      <w:r>
        <w:rPr>
          <w:rFonts w:ascii="Courier New" w:hAnsi="Courier New"/>
          <w:sz w:val="18"/>
        </w:rPr>
        <w:t xml:space="preserve">            -p.a2/p.A2*sqrt(2*p.g*h2) + (1-p.y1)*p.k1*u1/p.A2;</w:t>
      </w:r>
    </w:p>
    <w:p>
      <w:pPr>
        <w:spacing w:line="240" w:lineRule="auto" w:after="0"/>
        <w:ind w:firstLine="0" w:left="283"/>
      </w:pPr>
      <w:r>
        <w:rPr>
          <w:rFonts w:ascii="Courier New" w:hAnsi="Courier New"/>
          <w:sz w:val="18"/>
        </w:rPr>
        <w:t xml:space="preserve">            -p.a3/p.A3*sqrt(2*p.g*h3) + p.a2/p.A3*sqrt(2*p.g*h2) + p.y2*p.k2*u2/p.A3;</w:t>
      </w:r>
    </w:p>
    <w:p>
      <w:pPr>
        <w:spacing w:line="240" w:lineRule="auto" w:after="0"/>
        <w:ind w:firstLine="0" w:left="283"/>
      </w:pPr>
      <w:r>
        <w:rPr>
          <w:rFonts w:ascii="Courier New" w:hAnsi="Courier New"/>
          <w:sz w:val="18"/>
        </w:rPr>
        <w:t xml:space="preserve">            -p.a4/p.A4*sqrt(2*p.g*h4) + p.a1/p.A4*sqrt(2*p.g*h1) + p.y1*p.k1*u1/p.A4];</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
      <w:pPr>
        <w:spacing w:after="120"/>
        <w:ind w:firstLine="567"/>
      </w:pPr>
      <w:r>
        <w:rPr>
          <w:rFonts w:ascii="Times New Roman" w:hAnsi="Times New Roman"/>
          <w:b/>
          <w:i/>
          <w:sz w:val="22"/>
        </w:rPr>
        <w:t>Archivo: analisis_lambda_imc.m</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analisis_lambda_imc.m</w:t>
      </w:r>
    </w:p>
    <w:p>
      <w:pPr>
        <w:spacing w:line="240" w:lineRule="auto" w:after="0"/>
        <w:ind w:firstLine="0" w:left="283"/>
      </w:pPr>
      <w:r>
        <w:rPr>
          <w:rFonts w:ascii="Courier New" w:hAnsi="Courier New"/>
          <w:sz w:val="18"/>
        </w:rPr>
        <w:t>%  Justificacion visual de la eleccion de lambda_imc = tau/3 (Seccion 4.2.2)</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Genera la IMAGEN 4.1 del Capitulo 4: respuesta al escalon en lazo</w:t>
      </w:r>
    </w:p>
    <w:p>
      <w:pPr>
        <w:spacing w:line="240" w:lineRule="auto" w:after="0"/>
        <w:ind w:firstLine="0" w:left="283"/>
      </w:pPr>
      <w:r>
        <w:rPr>
          <w:rFonts w:ascii="Courier New" w:hAnsi="Courier New"/>
          <w:sz w:val="18"/>
        </w:rPr>
        <w:t>%  cerrado de cada PI sobre su subproceso aproximado de primer orden,</w:t>
      </w:r>
    </w:p>
    <w:p>
      <w:pPr>
        <w:spacing w:line="240" w:lineRule="auto" w:after="0"/>
        <w:ind w:firstLine="0" w:left="283"/>
      </w:pPr>
      <w:r>
        <w:rPr>
          <w:rFonts w:ascii="Courier New" w:hAnsi="Courier New"/>
          <w:sz w:val="18"/>
        </w:rPr>
        <w:t>%  comparando tres valores de lambda_imc.</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Para cada lazo se construye:</w:t>
      </w:r>
    </w:p>
    <w:p>
      <w:pPr>
        <w:spacing w:line="240" w:lineRule="auto" w:after="0"/>
        <w:ind w:firstLine="0" w:left="283"/>
      </w:pPr>
      <w:r>
        <w:rPr>
          <w:rFonts w:ascii="Courier New" w:hAnsi="Courier New"/>
          <w:sz w:val="18"/>
        </w:rPr>
        <w:t>%     G_loop(s) = K / (tau*s + 1)</w:t>
      </w:r>
    </w:p>
    <w:p>
      <w:pPr>
        <w:spacing w:line="240" w:lineRule="auto" w:after="0"/>
        <w:ind w:firstLine="0" w:left="283"/>
      </w:pPr>
      <w:r>
        <w:rPr>
          <w:rFonts w:ascii="Courier New" w:hAnsi="Courier New"/>
          <w:sz w:val="18"/>
        </w:rPr>
        <w:t>%     PI(s)     = Kp * (1 + 1/(Ti*s))   con Kp = tau/(K*lambda),  Ti = tau</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Se simulan tres valores:</w:t>
      </w:r>
    </w:p>
    <w:p>
      <w:pPr>
        <w:spacing w:line="240" w:lineRule="auto" w:after="0"/>
        <w:ind w:firstLine="0" w:left="283"/>
      </w:pPr>
      <w:r>
        <w:rPr>
          <w:rFonts w:ascii="Courier New" w:hAnsi="Courier New"/>
          <w:sz w:val="18"/>
        </w:rPr>
        <w:t>%     - lambda_imc = tau/2  (mas rapido, menos robusto)</w:t>
      </w:r>
    </w:p>
    <w:p>
      <w:pPr>
        <w:spacing w:line="240" w:lineRule="auto" w:after="0"/>
        <w:ind w:firstLine="0" w:left="283"/>
      </w:pPr>
      <w:r>
        <w:rPr>
          <w:rFonts w:ascii="Courier New" w:hAnsi="Courier New"/>
          <w:sz w:val="18"/>
        </w:rPr>
        <w:t>%     - lambda_imc = tau/3  (compromiso adoptado)</w:t>
      </w:r>
    </w:p>
    <w:p>
      <w:pPr>
        <w:spacing w:line="240" w:lineRule="auto" w:after="0"/>
        <w:ind w:firstLine="0" w:left="283"/>
      </w:pPr>
      <w:r>
        <w:rPr>
          <w:rFonts w:ascii="Courier New" w:hAnsi="Courier New"/>
          <w:sz w:val="18"/>
        </w:rPr>
        <w:t>%     - lambda_imc = tau    (mas robusto, mas lento)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clear; clc; close all;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1) PARAMETROS FISICOS Y PUNTO DE OPERACION (mismos del Cap. 2)</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A1=706.85; A2=706.85; A3=706.85; A4=706.85;</w:t>
      </w:r>
    </w:p>
    <w:p>
      <w:pPr>
        <w:spacing w:line="240" w:lineRule="auto" w:after="0"/>
        <w:ind w:firstLine="0" w:left="283"/>
      </w:pPr>
      <w:r>
        <w:rPr>
          <w:rFonts w:ascii="Courier New" w:hAnsi="Courier New"/>
          <w:sz w:val="18"/>
        </w:rPr>
        <w:t>a1=1.89;   a2=1.89;   a3=5.39;   a4=5.39;</w:t>
      </w:r>
    </w:p>
    <w:p>
      <w:pPr>
        <w:spacing w:line="240" w:lineRule="auto" w:after="0"/>
        <w:ind w:firstLine="0" w:left="283"/>
      </w:pPr>
      <w:r>
        <w:rPr>
          <w:rFonts w:ascii="Courier New" w:hAnsi="Courier New"/>
          <w:sz w:val="18"/>
        </w:rPr>
        <w:t>k1=1; k2=1; y1=0.7; y2=0.7; g=981;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h30=25; h40=25;</w:t>
      </w:r>
    </w:p>
    <w:p>
      <w:pPr>
        <w:spacing w:line="240" w:lineRule="auto" w:after="0"/>
        <w:ind w:firstLine="0" w:left="283"/>
      </w:pPr>
      <w:r>
        <w:rPr>
          <w:rFonts w:ascii="Courier New" w:hAnsi="Courier New"/>
          <w:sz w:val="18"/>
        </w:rPr>
        <w:t>M_A = [(1-y1)*k1 y2*k2; y1*k1 (1-y2)*k2];</w:t>
      </w:r>
    </w:p>
    <w:p>
      <w:pPr>
        <w:spacing w:line="240" w:lineRule="auto" w:after="0"/>
        <w:ind w:firstLine="0" w:left="283"/>
      </w:pPr>
      <w:r>
        <w:rPr>
          <w:rFonts w:ascii="Courier New" w:hAnsi="Courier New"/>
          <w:sz w:val="18"/>
        </w:rPr>
        <w:t>M_B = [a3*sqrt(2*g*h30); a4*sqrt(2*g*h40)];</w:t>
      </w:r>
    </w:p>
    <w:p>
      <w:pPr>
        <w:spacing w:line="240" w:lineRule="auto" w:after="0"/>
        <w:ind w:firstLine="0" w:left="283"/>
      </w:pPr>
      <w:r>
        <w:rPr>
          <w:rFonts w:ascii="Courier New" w:hAnsi="Courier New"/>
          <w:sz w:val="18"/>
        </w:rPr>
        <w:t>u0  = M_A\M_B; u10=u0(1); u20=u0(2);</w:t>
      </w:r>
    </w:p>
    <w:p>
      <w:pPr>
        <w:spacing w:line="240" w:lineRule="auto" w:after="0"/>
        <w:ind w:firstLine="0" w:left="283"/>
      </w:pPr>
      <w:r>
        <w:rPr>
          <w:rFonts w:ascii="Courier New" w:hAnsi="Courier New"/>
          <w:sz w:val="18"/>
        </w:rPr>
        <w:t>h10 = ((1-y2)*k2*u20/a1)^2/(2*g);</w:t>
      </w:r>
    </w:p>
    <w:p>
      <w:pPr>
        <w:spacing w:line="240" w:lineRule="auto" w:after="0"/>
        <w:ind w:firstLine="0" w:left="283"/>
      </w:pPr>
      <w:r>
        <w:rPr>
          <w:rFonts w:ascii="Courier New" w:hAnsi="Courier New"/>
          <w:sz w:val="18"/>
        </w:rPr>
        <w:t>h20 = ((1-y1)*k1*u10/a2)^2/(2*g);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T1=A1/a1*sqrt(2*h10/g); T2=A2/a2*sqrt(2*h20/g);</w:t>
      </w:r>
    </w:p>
    <w:p>
      <w:pPr>
        <w:spacing w:line="240" w:lineRule="auto" w:after="0"/>
        <w:ind w:firstLine="0" w:left="283"/>
      </w:pPr>
      <w:r>
        <w:rPr>
          <w:rFonts w:ascii="Courier New" w:hAnsi="Courier New"/>
          <w:sz w:val="18"/>
        </w:rPr>
        <w:t>T3=A3/a3*sqrt(2*h30/g); T4=A4/a4*sqrt(2*h40/g);</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2) SUBPROCESOS DE PRIMER ORDEN APROXIMADOS PARA CADA LAZO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Lazo 1: PI_1 controla h4 mediante u1</w:t>
      </w:r>
    </w:p>
    <w:p>
      <w:pPr>
        <w:spacing w:line="240" w:lineRule="auto" w:after="0"/>
        <w:ind w:firstLine="0" w:left="283"/>
      </w:pPr>
      <w:r>
        <w:rPr>
          <w:rFonts w:ascii="Courier New" w:hAnsi="Courier New"/>
          <w:sz w:val="18"/>
        </w:rPr>
        <w:t>%  Lazo 2: PI_2 controla h3 mediante u2</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K1   = y1*k1*T4/A4;     tau1 = T4;</w:t>
      </w:r>
    </w:p>
    <w:p>
      <w:pPr>
        <w:spacing w:line="240" w:lineRule="auto" w:after="0"/>
        <w:ind w:firstLine="0" w:left="283"/>
      </w:pPr>
      <w:r>
        <w:rPr>
          <w:rFonts w:ascii="Courier New" w:hAnsi="Courier New"/>
          <w:sz w:val="18"/>
        </w:rPr>
        <w:t>K2   = y2*k2*T3/A3;     tau2 = T3;</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 = tf('s');</w:t>
      </w:r>
    </w:p>
    <w:p>
      <w:pPr>
        <w:spacing w:line="240" w:lineRule="auto" w:after="0"/>
        <w:ind w:firstLine="0" w:left="283"/>
      </w:pPr>
      <w:r>
        <w:rPr>
          <w:rFonts w:ascii="Courier New" w:hAnsi="Courier New"/>
          <w:sz w:val="18"/>
        </w:rPr>
        <w:t>G1 = K1 / (tau1*s + 1);     % subproceso del lazo 1 (u1 -&gt; h4)</w:t>
      </w:r>
    </w:p>
    <w:p>
      <w:pPr>
        <w:spacing w:line="240" w:lineRule="auto" w:after="0"/>
        <w:ind w:firstLine="0" w:left="283"/>
      </w:pPr>
      <w:r>
        <w:rPr>
          <w:rFonts w:ascii="Courier New" w:hAnsi="Courier New"/>
          <w:sz w:val="18"/>
        </w:rPr>
        <w:t>G2 = K2 / (tau2*s + 1);     % subproceso del lazo 2 (u2 -&gt; h3)</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3) FACTORES DE lambda_imc QUE SE COMPARAN</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factores = [1/2, 1/3, 1];</w:t>
      </w:r>
    </w:p>
    <w:p>
      <w:pPr>
        <w:spacing w:line="240" w:lineRule="auto" w:after="0"/>
        <w:ind w:firstLine="0" w:left="283"/>
      </w:pPr>
      <w:r>
        <w:rPr>
          <w:rFonts w:ascii="Courier New" w:hAnsi="Courier New"/>
          <w:sz w:val="18"/>
        </w:rPr>
        <w:t>etiquetas = {'\lambda_{imc} = \tau/2', ...</w:t>
      </w:r>
    </w:p>
    <w:p>
      <w:pPr>
        <w:spacing w:line="240" w:lineRule="auto" w:after="0"/>
        <w:ind w:firstLine="0" w:left="283"/>
      </w:pPr>
      <w:r>
        <w:rPr>
          <w:rFonts w:ascii="Courier New" w:hAnsi="Courier New"/>
          <w:sz w:val="18"/>
        </w:rPr>
        <w:t xml:space="preserve">             '\lambda_{imc} = \tau/3  (adoptado)', ...</w:t>
      </w:r>
    </w:p>
    <w:p>
      <w:pPr>
        <w:spacing w:line="240" w:lineRule="auto" w:after="0"/>
        <w:ind w:firstLine="0" w:left="283"/>
      </w:pPr>
      <w:r>
        <w:rPr>
          <w:rFonts w:ascii="Courier New" w:hAnsi="Courier New"/>
          <w:sz w:val="18"/>
        </w:rPr>
        <w:t xml:space="preserve">             '\lambda_{imc} = \tau'};</w:t>
      </w:r>
    </w:p>
    <w:p>
      <w:pPr>
        <w:spacing w:line="240" w:lineRule="auto" w:after="0"/>
        <w:ind w:firstLine="0" w:left="283"/>
      </w:pPr>
      <w:r>
        <w:rPr>
          <w:rFonts w:ascii="Courier New" w:hAnsi="Courier New"/>
          <w:sz w:val="18"/>
        </w:rPr>
        <w:t>colores = [0.85 0.33 0.10;     % naranja</w:t>
      </w:r>
    </w:p>
    <w:p>
      <w:pPr>
        <w:spacing w:line="240" w:lineRule="auto" w:after="0"/>
        <w:ind w:firstLine="0" w:left="283"/>
      </w:pPr>
      <w:r>
        <w:rPr>
          <w:rFonts w:ascii="Courier New" w:hAnsi="Courier New"/>
          <w:sz w:val="18"/>
        </w:rPr>
        <w:t xml:space="preserve">           0.00 0.45 0.74;     % azul (adoptado)</w:t>
      </w:r>
    </w:p>
    <w:p>
      <w:pPr>
        <w:spacing w:line="240" w:lineRule="auto" w:after="0"/>
        <w:ind w:firstLine="0" w:left="283"/>
      </w:pPr>
      <w:r>
        <w:rPr>
          <w:rFonts w:ascii="Courier New" w:hAnsi="Courier New"/>
          <w:sz w:val="18"/>
        </w:rPr>
        <w:t xml:space="preserve">           0.47 0.67 0.19];    % verde</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4) SIMULACION DE LAS TRES RESPUESTAS POR LAZO</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t_sim_lazo = 5*max(tau1, tau2);     % cubre al menos 5 tau</w:t>
      </w:r>
    </w:p>
    <w:p>
      <w:pPr>
        <w:spacing w:line="240" w:lineRule="auto" w:after="0"/>
        <w:ind w:firstLine="0" w:left="283"/>
      </w:pPr>
      <w:r>
        <w:rPr>
          <w:rFonts w:ascii="Courier New" w:hAnsi="Courier New"/>
          <w:sz w:val="18"/>
        </w:rPr>
        <w:t>t = 0:0.5:t_sim_lazo;</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fprintf('=== Parametros PI para cada lambda_imc ===\n');</w:t>
      </w:r>
    </w:p>
    <w:p>
      <w:pPr>
        <w:spacing w:line="240" w:lineRule="auto" w:after="0"/>
        <w:ind w:firstLine="0" w:left="283"/>
      </w:pPr>
      <w:r>
        <w:rPr>
          <w:rFonts w:ascii="Courier New" w:hAnsi="Courier New"/>
          <w:sz w:val="18"/>
        </w:rPr>
        <w:t>fprintf('LAZO 1 (PI_1: u1 -&gt; h4)   K = %.4f   tau = %.2f s\n', K1, tau1);</w:t>
      </w:r>
    </w:p>
    <w:p>
      <w:pPr>
        <w:spacing w:line="240" w:lineRule="auto" w:after="0"/>
        <w:ind w:firstLine="0" w:left="283"/>
      </w:pPr>
      <w:r>
        <w:rPr>
          <w:rFonts w:ascii="Courier New" w:hAnsi="Courier New"/>
          <w:sz w:val="18"/>
        </w:rPr>
        <w:t>for i = 1:3</w:t>
      </w:r>
    </w:p>
    <w:p>
      <w:pPr>
        <w:spacing w:line="240" w:lineRule="auto" w:after="0"/>
        <w:ind w:firstLine="0" w:left="283"/>
      </w:pPr>
      <w:r>
        <w:rPr>
          <w:rFonts w:ascii="Courier New" w:hAnsi="Courier New"/>
          <w:sz w:val="18"/>
        </w:rPr>
        <w:t xml:space="preserve">    lam = factores(i)*tau1;</w:t>
      </w:r>
    </w:p>
    <w:p>
      <w:pPr>
        <w:spacing w:line="240" w:lineRule="auto" w:after="0"/>
        <w:ind w:firstLine="0" w:left="283"/>
      </w:pPr>
      <w:r>
        <w:rPr>
          <w:rFonts w:ascii="Courier New" w:hAnsi="Courier New"/>
          <w:sz w:val="18"/>
        </w:rPr>
        <w:t xml:space="preserve">    Kp  = tau1/(K1*lam);</w:t>
      </w:r>
    </w:p>
    <w:p>
      <w:pPr>
        <w:spacing w:line="240" w:lineRule="auto" w:after="0"/>
        <w:ind w:firstLine="0" w:left="283"/>
      </w:pPr>
      <w:r>
        <w:rPr>
          <w:rFonts w:ascii="Courier New" w:hAnsi="Courier New"/>
          <w:sz w:val="18"/>
        </w:rPr>
        <w:t xml:space="preserve">    Ti  = tau1;</w:t>
      </w:r>
    </w:p>
    <w:p>
      <w:pPr>
        <w:spacing w:line="240" w:lineRule="auto" w:after="0"/>
        <w:ind w:firstLine="0" w:left="283"/>
      </w:pPr>
      <w:r>
        <w:rPr>
          <w:rFonts w:ascii="Courier New" w:hAnsi="Courier New"/>
          <w:sz w:val="18"/>
        </w:rPr>
        <w:t xml:space="preserve">    fprintf('  %s   Kp = %7.3f   Ti = %6.2f s\n', etiquetas{i}, Kp, Ti);</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fprintf('\nLAZO 2 (PI_2: u2 -&gt; h3)   K = %.4f   tau = %.2f s\n', K2, tau2);</w:t>
      </w:r>
    </w:p>
    <w:p>
      <w:pPr>
        <w:spacing w:line="240" w:lineRule="auto" w:after="0"/>
        <w:ind w:firstLine="0" w:left="283"/>
      </w:pPr>
      <w:r>
        <w:rPr>
          <w:rFonts w:ascii="Courier New" w:hAnsi="Courier New"/>
          <w:sz w:val="18"/>
        </w:rPr>
        <w:t>for i = 1:3</w:t>
      </w:r>
    </w:p>
    <w:p>
      <w:pPr>
        <w:spacing w:line="240" w:lineRule="auto" w:after="0"/>
        <w:ind w:firstLine="0" w:left="283"/>
      </w:pPr>
      <w:r>
        <w:rPr>
          <w:rFonts w:ascii="Courier New" w:hAnsi="Courier New"/>
          <w:sz w:val="18"/>
        </w:rPr>
        <w:t xml:space="preserve">    lam = factores(i)*tau2;</w:t>
      </w:r>
    </w:p>
    <w:p>
      <w:pPr>
        <w:spacing w:line="240" w:lineRule="auto" w:after="0"/>
        <w:ind w:firstLine="0" w:left="283"/>
      </w:pPr>
      <w:r>
        <w:rPr>
          <w:rFonts w:ascii="Courier New" w:hAnsi="Courier New"/>
          <w:sz w:val="18"/>
        </w:rPr>
        <w:t xml:space="preserve">    Kp  = tau2/(K2*lam);</w:t>
      </w:r>
    </w:p>
    <w:p>
      <w:pPr>
        <w:spacing w:line="240" w:lineRule="auto" w:after="0"/>
        <w:ind w:firstLine="0" w:left="283"/>
      </w:pPr>
      <w:r>
        <w:rPr>
          <w:rFonts w:ascii="Courier New" w:hAnsi="Courier New"/>
          <w:sz w:val="18"/>
        </w:rPr>
        <w:t xml:space="preserve">    Ti  = tau2;</w:t>
      </w:r>
    </w:p>
    <w:p>
      <w:pPr>
        <w:spacing w:line="240" w:lineRule="auto" w:after="0"/>
        <w:ind w:firstLine="0" w:left="283"/>
      </w:pPr>
      <w:r>
        <w:rPr>
          <w:rFonts w:ascii="Courier New" w:hAnsi="Courier New"/>
          <w:sz w:val="18"/>
        </w:rPr>
        <w:t xml:space="preserve">    fprintf('  %s   Kp = %7.3f   Ti = %6.2f s\n', etiquetas{i}, Kp, Ti);</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fprintf('\n');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5) GRAFICA COMPARATIVA  (IMAGEN 4.1)</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fig = figure('Name','IMAGEN 4.1 - Justificacion de lambda_imc', ...</w:t>
      </w:r>
    </w:p>
    <w:p>
      <w:pPr>
        <w:spacing w:line="240" w:lineRule="auto" w:after="0"/>
        <w:ind w:firstLine="0" w:left="283"/>
      </w:pPr>
      <w:r>
        <w:rPr>
          <w:rFonts w:ascii="Courier New" w:hAnsi="Courier New"/>
          <w:sz w:val="18"/>
        </w:rPr>
        <w:t xml:space="preserve">             'NumberTitle','off','Position',[80 80 1100 460]);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Subplot 1: lazo 1 (PI_1, u1 -&gt; h4) ---------------------------------</w:t>
      </w:r>
    </w:p>
    <w:p>
      <w:pPr>
        <w:spacing w:line="240" w:lineRule="auto" w:after="0"/>
        <w:ind w:firstLine="0" w:left="283"/>
      </w:pPr>
      <w:r>
        <w:rPr>
          <w:rFonts w:ascii="Courier New" w:hAnsi="Courier New"/>
          <w:sz w:val="18"/>
        </w:rPr>
        <w:t>subplot(1,2,1)</w:t>
      </w:r>
    </w:p>
    <w:p>
      <w:pPr>
        <w:spacing w:line="240" w:lineRule="auto" w:after="0"/>
        <w:ind w:firstLine="0" w:left="283"/>
      </w:pPr>
      <w:r>
        <w:rPr>
          <w:rFonts w:ascii="Courier New" w:hAnsi="Courier New"/>
          <w:sz w:val="18"/>
        </w:rPr>
        <w:t>hold on;</w:t>
      </w:r>
    </w:p>
    <w:p>
      <w:pPr>
        <w:spacing w:line="240" w:lineRule="auto" w:after="0"/>
        <w:ind w:firstLine="0" w:left="283"/>
      </w:pPr>
      <w:r>
        <w:rPr>
          <w:rFonts w:ascii="Courier New" w:hAnsi="Courier New"/>
          <w:sz w:val="18"/>
        </w:rPr>
        <w:t>for i = 1:3</w:t>
      </w:r>
    </w:p>
    <w:p>
      <w:pPr>
        <w:spacing w:line="240" w:lineRule="auto" w:after="0"/>
        <w:ind w:firstLine="0" w:left="283"/>
      </w:pPr>
      <w:r>
        <w:rPr>
          <w:rFonts w:ascii="Courier New" w:hAnsi="Courier New"/>
          <w:sz w:val="18"/>
        </w:rPr>
        <w:t xml:space="preserve">    lam = factores(i)*tau1;</w:t>
      </w:r>
    </w:p>
    <w:p>
      <w:pPr>
        <w:spacing w:line="240" w:lineRule="auto" w:after="0"/>
        <w:ind w:firstLine="0" w:left="283"/>
      </w:pPr>
      <w:r>
        <w:rPr>
          <w:rFonts w:ascii="Courier New" w:hAnsi="Courier New"/>
          <w:sz w:val="18"/>
        </w:rPr>
        <w:t xml:space="preserve">    Kp  = tau1/(K1*lam);</w:t>
      </w:r>
    </w:p>
    <w:p>
      <w:pPr>
        <w:spacing w:line="240" w:lineRule="auto" w:after="0"/>
        <w:ind w:firstLine="0" w:left="283"/>
      </w:pPr>
      <w:r>
        <w:rPr>
          <w:rFonts w:ascii="Courier New" w:hAnsi="Courier New"/>
          <w:sz w:val="18"/>
        </w:rPr>
        <w:t xml:space="preserve">    Ti  = tau1;</w:t>
      </w:r>
    </w:p>
    <w:p>
      <w:pPr>
        <w:spacing w:line="240" w:lineRule="auto" w:after="0"/>
        <w:ind w:firstLine="0" w:left="283"/>
      </w:pPr>
      <w:r>
        <w:rPr>
          <w:rFonts w:ascii="Courier New" w:hAnsi="Courier New"/>
          <w:sz w:val="18"/>
        </w:rPr>
        <w:t xml:space="preserve">    PI  = Kp*(1 + 1/(Ti*s));</w:t>
      </w:r>
    </w:p>
    <w:p>
      <w:pPr>
        <w:spacing w:line="240" w:lineRule="auto" w:after="0"/>
        <w:ind w:firstLine="0" w:left="283"/>
      </w:pPr>
      <w:r>
        <w:rPr>
          <w:rFonts w:ascii="Courier New" w:hAnsi="Courier New"/>
          <w:sz w:val="18"/>
        </w:rPr>
        <w:t xml:space="preserve">    LC  = feedback(PI*G1, 1);</w:t>
      </w:r>
    </w:p>
    <w:p>
      <w:pPr>
        <w:spacing w:line="240" w:lineRule="auto" w:after="0"/>
        <w:ind w:firstLine="0" w:left="283"/>
      </w:pPr>
      <w:r>
        <w:rPr>
          <w:rFonts w:ascii="Courier New" w:hAnsi="Courier New"/>
          <w:sz w:val="18"/>
        </w:rPr>
        <w:t xml:space="preserve">    y   = step(LC, t);</w:t>
      </w:r>
    </w:p>
    <w:p>
      <w:pPr>
        <w:spacing w:line="240" w:lineRule="auto" w:after="0"/>
        <w:ind w:firstLine="0" w:left="283"/>
      </w:pPr>
      <w:r>
        <w:rPr>
          <w:rFonts w:ascii="Courier New" w:hAnsi="Courier New"/>
          <w:sz w:val="18"/>
        </w:rPr>
        <w:t xml:space="preserve">    plot(t, y, 'LineWidth', 1.8, 'Color', colores(i,:));</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yline(1, 'k--', 'LineWidth', 0.8);</w:t>
      </w:r>
    </w:p>
    <w:p>
      <w:pPr>
        <w:spacing w:line="240" w:lineRule="auto" w:after="0"/>
        <w:ind w:firstLine="0" w:left="283"/>
      </w:pPr>
      <w:r>
        <w:rPr>
          <w:rFonts w:ascii="Courier New" w:hAnsi="Courier New"/>
          <w:sz w:val="18"/>
        </w:rPr>
        <w:t>xlabel('Tiempo (s)');</w:t>
      </w:r>
    </w:p>
    <w:p>
      <w:pPr>
        <w:spacing w:line="240" w:lineRule="auto" w:after="0"/>
        <w:ind w:firstLine="0" w:left="283"/>
      </w:pPr>
      <w:r>
        <w:rPr>
          <w:rFonts w:ascii="Courier New" w:hAnsi="Courier New"/>
          <w:sz w:val="18"/>
        </w:rPr>
        <w:t>ylabel('Respuesta (cm)');</w:t>
      </w:r>
    </w:p>
    <w:p>
      <w:pPr>
        <w:spacing w:line="240" w:lineRule="auto" w:after="0"/>
        <w:ind w:firstLine="0" w:left="283"/>
      </w:pPr>
      <w:r>
        <w:rPr>
          <w:rFonts w:ascii="Courier New" w:hAnsi="Courier New"/>
          <w:sz w:val="18"/>
        </w:rPr>
        <w:t>title('Lazo 1:  PI_1  controla  h_4');</w:t>
      </w:r>
    </w:p>
    <w:p>
      <w:pPr>
        <w:spacing w:line="240" w:lineRule="auto" w:after="0"/>
        <w:ind w:firstLine="0" w:left="283"/>
      </w:pPr>
      <w:r>
        <w:rPr>
          <w:rFonts w:ascii="Courier New" w:hAnsi="Courier New"/>
          <w:sz w:val="18"/>
        </w:rPr>
        <w:t>legend(etiquetas, 'Location','southeast');</w:t>
      </w:r>
    </w:p>
    <w:p>
      <w:pPr>
        <w:spacing w:line="240" w:lineRule="auto" w:after="0"/>
        <w:ind w:firstLine="0" w:left="283"/>
      </w:pPr>
      <w:r>
        <w:rPr>
          <w:rFonts w:ascii="Courier New" w:hAnsi="Courier New"/>
          <w:sz w:val="18"/>
        </w:rPr>
        <w:t>grid on; box 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Subplot 2: lazo 2 (PI_2, u2 -&gt; h3) ---------------------------------</w:t>
      </w:r>
    </w:p>
    <w:p>
      <w:pPr>
        <w:spacing w:line="240" w:lineRule="auto" w:after="0"/>
        <w:ind w:firstLine="0" w:left="283"/>
      </w:pPr>
      <w:r>
        <w:rPr>
          <w:rFonts w:ascii="Courier New" w:hAnsi="Courier New"/>
          <w:sz w:val="18"/>
        </w:rPr>
        <w:t>subplot(1,2,2)</w:t>
      </w:r>
    </w:p>
    <w:p>
      <w:pPr>
        <w:spacing w:line="240" w:lineRule="auto" w:after="0"/>
        <w:ind w:firstLine="0" w:left="283"/>
      </w:pPr>
      <w:r>
        <w:rPr>
          <w:rFonts w:ascii="Courier New" w:hAnsi="Courier New"/>
          <w:sz w:val="18"/>
        </w:rPr>
        <w:t>hold on;</w:t>
      </w:r>
    </w:p>
    <w:p>
      <w:pPr>
        <w:spacing w:line="240" w:lineRule="auto" w:after="0"/>
        <w:ind w:firstLine="0" w:left="283"/>
      </w:pPr>
      <w:r>
        <w:rPr>
          <w:rFonts w:ascii="Courier New" w:hAnsi="Courier New"/>
          <w:sz w:val="18"/>
        </w:rPr>
        <w:t>for i = 1:3</w:t>
      </w:r>
    </w:p>
    <w:p>
      <w:pPr>
        <w:spacing w:line="240" w:lineRule="auto" w:after="0"/>
        <w:ind w:firstLine="0" w:left="283"/>
      </w:pPr>
      <w:r>
        <w:rPr>
          <w:rFonts w:ascii="Courier New" w:hAnsi="Courier New"/>
          <w:sz w:val="18"/>
        </w:rPr>
        <w:t xml:space="preserve">    lam = factores(i)*tau2;</w:t>
      </w:r>
    </w:p>
    <w:p>
      <w:pPr>
        <w:spacing w:line="240" w:lineRule="auto" w:after="0"/>
        <w:ind w:firstLine="0" w:left="283"/>
      </w:pPr>
      <w:r>
        <w:rPr>
          <w:rFonts w:ascii="Courier New" w:hAnsi="Courier New"/>
          <w:sz w:val="18"/>
        </w:rPr>
        <w:t xml:space="preserve">    Kp  = tau2/(K2*lam);</w:t>
      </w:r>
    </w:p>
    <w:p>
      <w:pPr>
        <w:spacing w:line="240" w:lineRule="auto" w:after="0"/>
        <w:ind w:firstLine="0" w:left="283"/>
      </w:pPr>
      <w:r>
        <w:rPr>
          <w:rFonts w:ascii="Courier New" w:hAnsi="Courier New"/>
          <w:sz w:val="18"/>
        </w:rPr>
        <w:t xml:space="preserve">    Ti  = tau2;</w:t>
      </w:r>
    </w:p>
    <w:p>
      <w:pPr>
        <w:spacing w:line="240" w:lineRule="auto" w:after="0"/>
        <w:ind w:firstLine="0" w:left="283"/>
      </w:pPr>
      <w:r>
        <w:rPr>
          <w:rFonts w:ascii="Courier New" w:hAnsi="Courier New"/>
          <w:sz w:val="18"/>
        </w:rPr>
        <w:t xml:space="preserve">    PI  = Kp*(1 + 1/(Ti*s));</w:t>
      </w:r>
    </w:p>
    <w:p>
      <w:pPr>
        <w:spacing w:line="240" w:lineRule="auto" w:after="0"/>
        <w:ind w:firstLine="0" w:left="283"/>
      </w:pPr>
      <w:r>
        <w:rPr>
          <w:rFonts w:ascii="Courier New" w:hAnsi="Courier New"/>
          <w:sz w:val="18"/>
        </w:rPr>
        <w:t xml:space="preserve">    LC  = feedback(PI*G2, 1);</w:t>
      </w:r>
    </w:p>
    <w:p>
      <w:pPr>
        <w:spacing w:line="240" w:lineRule="auto" w:after="0"/>
        <w:ind w:firstLine="0" w:left="283"/>
      </w:pPr>
      <w:r>
        <w:rPr>
          <w:rFonts w:ascii="Courier New" w:hAnsi="Courier New"/>
          <w:sz w:val="18"/>
        </w:rPr>
        <w:t xml:space="preserve">    y   = step(LC, t);</w:t>
      </w:r>
    </w:p>
    <w:p>
      <w:pPr>
        <w:spacing w:line="240" w:lineRule="auto" w:after="0"/>
        <w:ind w:firstLine="0" w:left="283"/>
      </w:pPr>
      <w:r>
        <w:rPr>
          <w:rFonts w:ascii="Courier New" w:hAnsi="Courier New"/>
          <w:sz w:val="18"/>
        </w:rPr>
        <w:t xml:space="preserve">    plot(t, y, 'LineWidth', 1.8, 'Color', colores(i,:));</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yline(1, 'k--', 'LineWidth', 0.8);</w:t>
      </w:r>
    </w:p>
    <w:p>
      <w:pPr>
        <w:spacing w:line="240" w:lineRule="auto" w:after="0"/>
        <w:ind w:firstLine="0" w:left="283"/>
      </w:pPr>
      <w:r>
        <w:rPr>
          <w:rFonts w:ascii="Courier New" w:hAnsi="Courier New"/>
          <w:sz w:val="18"/>
        </w:rPr>
        <w:t>xlabel('Tiempo (s)');</w:t>
      </w:r>
    </w:p>
    <w:p>
      <w:pPr>
        <w:spacing w:line="240" w:lineRule="auto" w:after="0"/>
        <w:ind w:firstLine="0" w:left="283"/>
      </w:pPr>
      <w:r>
        <w:rPr>
          <w:rFonts w:ascii="Courier New" w:hAnsi="Courier New"/>
          <w:sz w:val="18"/>
        </w:rPr>
        <w:t>ylabel('Respuesta (cm)');</w:t>
      </w:r>
    </w:p>
    <w:p>
      <w:pPr>
        <w:spacing w:line="240" w:lineRule="auto" w:after="0"/>
        <w:ind w:firstLine="0" w:left="283"/>
      </w:pPr>
      <w:r>
        <w:rPr>
          <w:rFonts w:ascii="Courier New" w:hAnsi="Courier New"/>
          <w:sz w:val="18"/>
        </w:rPr>
        <w:t>title('Lazo 2:  PI_2  controla  h_3');</w:t>
      </w:r>
    </w:p>
    <w:p>
      <w:pPr>
        <w:spacing w:line="240" w:lineRule="auto" w:after="0"/>
        <w:ind w:firstLine="0" w:left="283"/>
      </w:pPr>
      <w:r>
        <w:rPr>
          <w:rFonts w:ascii="Courier New" w:hAnsi="Courier New"/>
          <w:sz w:val="18"/>
        </w:rPr>
        <w:t>legend(etiquetas, 'Location','southeast');</w:t>
      </w:r>
    </w:p>
    <w:p>
      <w:pPr>
        <w:spacing w:line="240" w:lineRule="auto" w:after="0"/>
        <w:ind w:firstLine="0" w:left="283"/>
      </w:pPr>
      <w:r>
        <w:rPr>
          <w:rFonts w:ascii="Courier New" w:hAnsi="Courier New"/>
          <w:sz w:val="18"/>
        </w:rPr>
        <w:t>grid on; box 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sgtitle('Respuesta en lazo cerrado para tres valores de \lambda_{imc}', ...</w:t>
      </w:r>
    </w:p>
    <w:p>
      <w:pPr>
        <w:spacing w:line="240" w:lineRule="auto" w:after="0"/>
        <w:ind w:firstLine="0" w:left="283"/>
      </w:pPr>
      <w:r>
        <w:rPr>
          <w:rFonts w:ascii="Courier New" w:hAnsi="Courier New"/>
          <w:sz w:val="18"/>
        </w:rPr>
        <w:t xml:space="preserve">        'FontWeight','bold');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Guardar como PNG con buena resolucion para la tesis</w:t>
      </w:r>
    </w:p>
    <w:p>
      <w:pPr>
        <w:spacing w:line="240" w:lineRule="auto" w:after="0"/>
        <w:ind w:firstLine="0" w:left="283"/>
      </w:pPr>
      <w:r>
        <w:rPr>
          <w:rFonts w:ascii="Courier New" w:hAnsi="Courier New"/>
          <w:sz w:val="18"/>
        </w:rPr>
        <w:t>exportgraphics(fig, 'IMAGEN_4_1_lambda_imc.png', 'Resolution', 200);</w:t>
      </w:r>
    </w:p>
    <w:p>
      <w:pPr>
        <w:spacing w:line="240" w:lineRule="auto" w:after="0"/>
        <w:ind w:firstLine="0" w:left="283"/>
      </w:pPr>
      <w:r>
        <w:rPr>
          <w:rFonts w:ascii="Courier New" w:hAnsi="Courier New"/>
          <w:sz w:val="18"/>
        </w:rPr>
        <w:t>fprintf('Figura guardada como IMAGEN_4_1_lambda_imc.png\n');</w:t>
      </w:r>
    </w:p>
    <w:p>
      <w:pPr>
        <w:spacing w:line="240" w:lineRule="auto" w:after="0"/>
        <w:ind w:firstLine="0" w:left="283"/>
      </w:pPr>
      <w:r>
        <w:rPr>
          <w:rFonts w:ascii="Courier New" w:hAnsi="Courier New"/>
          <w:sz w:val="18"/>
        </w:rPr>
        <w:t xml:space="preserve"> </w:t>
      </w:r>
    </w:p>
    <w:p/>
    <w:p>
      <w:pPr>
        <w:spacing w:after="120"/>
        <w:ind w:firstLine="567"/>
      </w:pPr>
      <w:r>
        <w:rPr>
          <w:rFonts w:ascii="Times New Roman" w:hAnsi="Times New Roman"/>
          <w:b/>
          <w:i/>
          <w:sz w:val="22"/>
        </w:rPr>
        <w:t>Archivo: trayectoria_referencias.m</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trayectoria_referencias.m</w:t>
      </w:r>
    </w:p>
    <w:p>
      <w:pPr>
        <w:spacing w:line="240" w:lineRule="auto" w:after="0"/>
        <w:ind w:firstLine="0" w:left="283"/>
      </w:pPr>
      <w:r>
        <w:rPr>
          <w:rFonts w:ascii="Courier New" w:hAnsi="Courier New"/>
          <w:sz w:val="18"/>
        </w:rPr>
        <w:t>%  Genera la IMAGEN 4.2 del Capitulo 4: trayectoria de referencias</w:t>
      </w:r>
    </w:p>
    <w:p>
      <w:pPr>
        <w:spacing w:line="240" w:lineRule="auto" w:after="0"/>
        <w:ind w:firstLine="0" w:left="283"/>
      </w:pPr>
      <w:r>
        <w:rPr>
          <w:rFonts w:ascii="Courier New" w:hAnsi="Courier New"/>
          <w:sz w:val="18"/>
        </w:rPr>
        <w:t>%  r_h3(t) y r_h4(t) durante toda la simulacion del escenario integrado.</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Formato: subplot vertical de dos paneles (uno por cada trayectoria),</w:t>
      </w:r>
    </w:p>
    <w:p>
      <w:pPr>
        <w:spacing w:line="240" w:lineRule="auto" w:after="0"/>
        <w:ind w:firstLine="0" w:left="283"/>
      </w:pPr>
      <w:r>
        <w:rPr>
          <w:rFonts w:ascii="Courier New" w:hAnsi="Courier New"/>
          <w:sz w:val="18"/>
        </w:rPr>
        <w:t>%  con ejes equivalentes a los usados en controlador_PID.m / controlador_GPC.m</w:t>
      </w:r>
    </w:p>
    <w:p>
      <w:pPr>
        <w:spacing w:line="240" w:lineRule="auto" w:after="0"/>
        <w:ind w:firstLine="0" w:left="283"/>
      </w:pPr>
      <w:r>
        <w:rPr>
          <w:rFonts w:ascii="Courier New" w:hAnsi="Courier New"/>
          <w:sz w:val="18"/>
        </w:rPr>
        <w:t>%  pero mostrando unicamente la trayectoria de referencia.</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Eventos del escenario (Seccion 4.3.2):</w:t>
      </w:r>
    </w:p>
    <w:p>
      <w:pPr>
        <w:spacing w:line="240" w:lineRule="auto" w:after="0"/>
        <w:ind w:firstLine="0" w:left="283"/>
      </w:pPr>
      <w:r>
        <w:rPr>
          <w:rFonts w:ascii="Courier New" w:hAnsi="Courier New"/>
          <w:sz w:val="18"/>
        </w:rPr>
        <w:t>%    t = 0    s  Arranque desde tanques vacios</w:t>
      </w:r>
    </w:p>
    <w:p>
      <w:pPr>
        <w:spacing w:line="240" w:lineRule="auto" w:after="0"/>
        <w:ind w:firstLine="0" w:left="283"/>
      </w:pPr>
      <w:r>
        <w:rPr>
          <w:rFonts w:ascii="Courier New" w:hAnsi="Courier New"/>
          <w:sz w:val="18"/>
        </w:rPr>
        <w:t>%    t = 400  s  SP de h3:  25 -&gt; 30 cm</w:t>
      </w:r>
    </w:p>
    <w:p>
      <w:pPr>
        <w:spacing w:line="240" w:lineRule="auto" w:after="0"/>
        <w:ind w:firstLine="0" w:left="283"/>
      </w:pPr>
      <w:r>
        <w:rPr>
          <w:rFonts w:ascii="Courier New" w:hAnsi="Courier New"/>
          <w:sz w:val="18"/>
        </w:rPr>
        <w:t>%    t = 800  s  SP de h4:  25 -&gt; 20 cm</w:t>
      </w:r>
    </w:p>
    <w:p>
      <w:pPr>
        <w:spacing w:line="240" w:lineRule="auto" w:after="0"/>
        <w:ind w:firstLine="0" w:left="283"/>
      </w:pPr>
      <w:r>
        <w:rPr>
          <w:rFonts w:ascii="Courier New" w:hAnsi="Courier New"/>
          <w:sz w:val="18"/>
        </w:rPr>
        <w:t>%    t = 1100 s  Activacion de ruido gaussiano (sigma = 0.3 cm)</w:t>
      </w:r>
    </w:p>
    <w:p>
      <w:pPr>
        <w:spacing w:line="240" w:lineRule="auto" w:after="0"/>
        <w:ind w:firstLine="0" w:left="283"/>
      </w:pPr>
      <w:r>
        <w:rPr>
          <w:rFonts w:ascii="Courier New" w:hAnsi="Courier New"/>
          <w:sz w:val="18"/>
        </w:rPr>
        <w:t>%    t = 1200 s  SP de h3:  30 -&gt; 25  y  SP de h4:  20 -&gt; 35 cm</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clear; clc; close all;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1) DEFINICION DE LA TRAYECTORIA DE REFERENCIAS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Ts    = 1;</w:t>
      </w:r>
    </w:p>
    <w:p>
      <w:pPr>
        <w:spacing w:line="240" w:lineRule="auto" w:after="0"/>
        <w:ind w:firstLine="0" w:left="283"/>
      </w:pPr>
      <w:r>
        <w:rPr>
          <w:rFonts w:ascii="Courier New" w:hAnsi="Courier New"/>
          <w:sz w:val="18"/>
        </w:rPr>
        <w:t>t_sim = 2000;</w:t>
      </w:r>
    </w:p>
    <w:p>
      <w:pPr>
        <w:spacing w:line="240" w:lineRule="auto" w:after="0"/>
        <w:ind w:firstLine="0" w:left="283"/>
      </w:pPr>
      <w:r>
        <w:rPr>
          <w:rFonts w:ascii="Courier New" w:hAnsi="Courier New"/>
          <w:sz w:val="18"/>
        </w:rPr>
        <w:t>N     = round(t_sim/Ts);</w:t>
      </w:r>
    </w:p>
    <w:p>
      <w:pPr>
        <w:spacing w:line="240" w:lineRule="auto" w:after="0"/>
        <w:ind w:firstLine="0" w:left="283"/>
      </w:pPr>
      <w:r>
        <w:rPr>
          <w:rFonts w:ascii="Courier New" w:hAnsi="Courier New"/>
          <w:sz w:val="18"/>
        </w:rPr>
        <w:t>t     = (0:N-1)*Ts;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ref_h3 = 25*ones(1,N);</w:t>
      </w:r>
    </w:p>
    <w:p>
      <w:pPr>
        <w:spacing w:line="240" w:lineRule="auto" w:after="0"/>
        <w:ind w:firstLine="0" w:left="283"/>
      </w:pPr>
      <w:r>
        <w:rPr>
          <w:rFonts w:ascii="Courier New" w:hAnsi="Courier New"/>
          <w:sz w:val="18"/>
        </w:rPr>
        <w:t>ref_h4 = 25*ones(1,N);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ref_h3(t &gt;= 400)  = 30;     % cambio h3: 25 -&gt; 30</w:t>
      </w:r>
    </w:p>
    <w:p>
      <w:pPr>
        <w:spacing w:line="240" w:lineRule="auto" w:after="0"/>
        <w:ind w:firstLine="0" w:left="283"/>
      </w:pPr>
      <w:r>
        <w:rPr>
          <w:rFonts w:ascii="Courier New" w:hAnsi="Courier New"/>
          <w:sz w:val="18"/>
        </w:rPr>
        <w:t>ref_h4(t &gt;= 800)  = 20;     % cambio h4: 25 -&gt; 20</w:t>
      </w:r>
    </w:p>
    <w:p>
      <w:pPr>
        <w:spacing w:line="240" w:lineRule="auto" w:after="0"/>
        <w:ind w:firstLine="0" w:left="283"/>
      </w:pPr>
      <w:r>
        <w:rPr>
          <w:rFonts w:ascii="Courier New" w:hAnsi="Courier New"/>
          <w:sz w:val="18"/>
        </w:rPr>
        <w:t>ref_h3(t &gt;= 1200) = 25;     % h3 regresa a 25</w:t>
      </w:r>
    </w:p>
    <w:p>
      <w:pPr>
        <w:spacing w:line="240" w:lineRule="auto" w:after="0"/>
        <w:ind w:firstLine="0" w:left="283"/>
      </w:pPr>
      <w:r>
        <w:rPr>
          <w:rFonts w:ascii="Courier New" w:hAnsi="Courier New"/>
          <w:sz w:val="18"/>
        </w:rPr>
        <w:t>ref_h4(t &gt;= 1200) = 35;     % h4 sube a 35 (lejos del punto de linealizacion)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t_ruido = 1100;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2) GRAFICA  (IMAGEN 4.2)</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fig = figure('Name','IMAGEN 4.2 - Trayectoria de referencias', ...</w:t>
      </w:r>
    </w:p>
    <w:p>
      <w:pPr>
        <w:spacing w:line="240" w:lineRule="auto" w:after="0"/>
        <w:ind w:firstLine="0" w:left="283"/>
      </w:pPr>
      <w:r>
        <w:rPr>
          <w:rFonts w:ascii="Courier New" w:hAnsi="Courier New"/>
          <w:sz w:val="18"/>
        </w:rPr>
        <w:t xml:space="preserve">             'NumberTitle','off','Position',[80 80 950 700]);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Subplot 1: trayectoria de referencia para h3 -----------------------</w:t>
      </w:r>
    </w:p>
    <w:p>
      <w:pPr>
        <w:spacing w:line="240" w:lineRule="auto" w:after="0"/>
        <w:ind w:firstLine="0" w:left="283"/>
      </w:pPr>
      <w:r>
        <w:rPr>
          <w:rFonts w:ascii="Courier New" w:hAnsi="Courier New"/>
          <w:sz w:val="18"/>
        </w:rPr>
        <w:t>subplot(2,1,1)</w:t>
      </w:r>
    </w:p>
    <w:p>
      <w:pPr>
        <w:spacing w:line="240" w:lineRule="auto" w:after="0"/>
        <w:ind w:firstLine="0" w:left="283"/>
      </w:pPr>
      <w:r>
        <w:rPr>
          <w:rFonts w:ascii="Courier New" w:hAnsi="Courier New"/>
          <w:sz w:val="18"/>
        </w:rPr>
        <w:t>stairs(t, ref_h3, 'r--', 'LineWidth', 1.5); hold on;</w:t>
      </w:r>
    </w:p>
    <w:p>
      <w:pPr>
        <w:spacing w:line="240" w:lineRule="auto" w:after="0"/>
        <w:ind w:firstLine="0" w:left="283"/>
      </w:pPr>
      <w:r>
        <w:rPr>
          <w:rFonts w:ascii="Courier New" w:hAnsi="Courier New"/>
          <w:sz w:val="18"/>
        </w:rPr>
        <w:t>xline(400, 'k:', 'SP h_3', 'LabelHorizontalAlignment','center');</w:t>
      </w:r>
    </w:p>
    <w:p>
      <w:pPr>
        <w:spacing w:line="240" w:lineRule="auto" w:after="0"/>
        <w:ind w:firstLine="0" w:left="283"/>
      </w:pPr>
      <w:r>
        <w:rPr>
          <w:rFonts w:ascii="Courier New" w:hAnsi="Courier New"/>
          <w:sz w:val="18"/>
        </w:rPr>
        <w:t>xline(800, 'k:', 'SP h_4');</w:t>
      </w:r>
    </w:p>
    <w:p>
      <w:pPr>
        <w:spacing w:line="240" w:lineRule="auto" w:after="0"/>
        <w:ind w:firstLine="0" w:left="283"/>
      </w:pPr>
      <w:r>
        <w:rPr>
          <w:rFonts w:ascii="Courier New" w:hAnsi="Courier New"/>
          <w:sz w:val="18"/>
        </w:rPr>
        <w:t>xline(t_ruido, 'm:', 'RUIDO');</w:t>
      </w:r>
    </w:p>
    <w:p>
      <w:pPr>
        <w:spacing w:line="240" w:lineRule="auto" w:after="0"/>
        <w:ind w:firstLine="0" w:left="283"/>
      </w:pPr>
      <w:r>
        <w:rPr>
          <w:rFonts w:ascii="Courier New" w:hAnsi="Courier New"/>
          <w:sz w:val="18"/>
        </w:rPr>
        <w:t>xline(1200, 'k:', 'SP h_3 y h_4', 'LabelHorizontalAlignment','center');</w:t>
      </w:r>
    </w:p>
    <w:p>
      <w:pPr>
        <w:spacing w:line="240" w:lineRule="auto" w:after="0"/>
        <w:ind w:firstLine="0" w:left="283"/>
      </w:pPr>
      <w:r>
        <w:rPr>
          <w:rFonts w:ascii="Courier New" w:hAnsi="Courier New"/>
          <w:sz w:val="18"/>
        </w:rPr>
        <w:t>ylabel('h_3 (cm)'); xlabel('Tiempo (s)'); grid on;</w:t>
      </w:r>
    </w:p>
    <w:p>
      <w:pPr>
        <w:spacing w:line="240" w:lineRule="auto" w:after="0"/>
        <w:ind w:firstLine="0" w:left="283"/>
      </w:pPr>
      <w:r>
        <w:rPr>
          <w:rFonts w:ascii="Courier New" w:hAnsi="Courier New"/>
          <w:sz w:val="18"/>
        </w:rPr>
        <w:t>legend('Referencia','Location','best');</w:t>
      </w:r>
    </w:p>
    <w:p>
      <w:pPr>
        <w:spacing w:line="240" w:lineRule="auto" w:after="0"/>
        <w:ind w:firstLine="0" w:left="283"/>
      </w:pPr>
      <w:r>
        <w:rPr>
          <w:rFonts w:ascii="Courier New" w:hAnsi="Courier New"/>
          <w:sz w:val="18"/>
        </w:rPr>
        <w:t>title('Trayectoria de referencia del tanque 3');</w:t>
      </w:r>
    </w:p>
    <w:p>
      <w:pPr>
        <w:spacing w:line="240" w:lineRule="auto" w:after="0"/>
        <w:ind w:firstLine="0" w:left="283"/>
      </w:pPr>
      <w:r>
        <w:rPr>
          <w:rFonts w:ascii="Courier New" w:hAnsi="Courier New"/>
          <w:sz w:val="18"/>
        </w:rPr>
        <w:t>ylim([0 40]); xlim([0 t_sim]);</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 Subplot 2: trayectoria de referencia para h4 -----------------------</w:t>
      </w:r>
    </w:p>
    <w:p>
      <w:pPr>
        <w:spacing w:line="240" w:lineRule="auto" w:after="0"/>
        <w:ind w:firstLine="0" w:left="283"/>
      </w:pPr>
      <w:r>
        <w:rPr>
          <w:rFonts w:ascii="Courier New" w:hAnsi="Courier New"/>
          <w:sz w:val="18"/>
        </w:rPr>
        <w:t>subplot(2,1,2)</w:t>
      </w:r>
    </w:p>
    <w:p>
      <w:pPr>
        <w:spacing w:line="240" w:lineRule="auto" w:after="0"/>
        <w:ind w:firstLine="0" w:left="283"/>
      </w:pPr>
      <w:r>
        <w:rPr>
          <w:rFonts w:ascii="Courier New" w:hAnsi="Courier New"/>
          <w:sz w:val="18"/>
        </w:rPr>
        <w:t>stairs(t, ref_h4, 'r--', 'LineWidth', 1.5); hold on;</w:t>
      </w:r>
    </w:p>
    <w:p>
      <w:pPr>
        <w:spacing w:line="240" w:lineRule="auto" w:after="0"/>
        <w:ind w:firstLine="0" w:left="283"/>
      </w:pPr>
      <w:r>
        <w:rPr>
          <w:rFonts w:ascii="Courier New" w:hAnsi="Courier New"/>
          <w:sz w:val="18"/>
        </w:rPr>
        <w:t>xline(400, 'k:', 'SP h_3', 'LabelHorizontalAlignment','center');</w:t>
      </w:r>
    </w:p>
    <w:p>
      <w:pPr>
        <w:spacing w:line="240" w:lineRule="auto" w:after="0"/>
        <w:ind w:firstLine="0" w:left="283"/>
      </w:pPr>
      <w:r>
        <w:rPr>
          <w:rFonts w:ascii="Courier New" w:hAnsi="Courier New"/>
          <w:sz w:val="18"/>
        </w:rPr>
        <w:t>xline(800, 'k:', 'SP h_4');</w:t>
      </w:r>
    </w:p>
    <w:p>
      <w:pPr>
        <w:spacing w:line="240" w:lineRule="auto" w:after="0"/>
        <w:ind w:firstLine="0" w:left="283"/>
      </w:pPr>
      <w:r>
        <w:rPr>
          <w:rFonts w:ascii="Courier New" w:hAnsi="Courier New"/>
          <w:sz w:val="18"/>
        </w:rPr>
        <w:t>xline(t_ruido, 'm:', 'RUIDO');</w:t>
      </w:r>
    </w:p>
    <w:p>
      <w:pPr>
        <w:spacing w:line="240" w:lineRule="auto" w:after="0"/>
        <w:ind w:firstLine="0" w:left="283"/>
      </w:pPr>
      <w:r>
        <w:rPr>
          <w:rFonts w:ascii="Courier New" w:hAnsi="Courier New"/>
          <w:sz w:val="18"/>
        </w:rPr>
        <w:t>xline(1200, 'k:', 'SP h_3 y h_4', 'LabelHorizontalAlignment','center');</w:t>
      </w:r>
    </w:p>
    <w:p>
      <w:pPr>
        <w:spacing w:line="240" w:lineRule="auto" w:after="0"/>
        <w:ind w:firstLine="0" w:left="283"/>
      </w:pPr>
      <w:r>
        <w:rPr>
          <w:rFonts w:ascii="Courier New" w:hAnsi="Courier New"/>
          <w:sz w:val="18"/>
        </w:rPr>
        <w:t>ylabel('h_4 (cm)'); xlabel('Tiempo (s)'); grid on;</w:t>
      </w:r>
    </w:p>
    <w:p>
      <w:pPr>
        <w:spacing w:line="240" w:lineRule="auto" w:after="0"/>
        <w:ind w:firstLine="0" w:left="283"/>
      </w:pPr>
      <w:r>
        <w:rPr>
          <w:rFonts w:ascii="Courier New" w:hAnsi="Courier New"/>
          <w:sz w:val="18"/>
        </w:rPr>
        <w:t>legend('Referencia','Location','best');</w:t>
      </w:r>
    </w:p>
    <w:p>
      <w:pPr>
        <w:spacing w:line="240" w:lineRule="auto" w:after="0"/>
        <w:ind w:firstLine="0" w:left="283"/>
      </w:pPr>
      <w:r>
        <w:rPr>
          <w:rFonts w:ascii="Courier New" w:hAnsi="Courier New"/>
          <w:sz w:val="18"/>
        </w:rPr>
        <w:t>title('Trayectoria de referencia del tanque 4');</w:t>
      </w:r>
    </w:p>
    <w:p>
      <w:pPr>
        <w:spacing w:line="240" w:lineRule="auto" w:after="0"/>
        <w:ind w:firstLine="0" w:left="283"/>
      </w:pPr>
      <w:r>
        <w:rPr>
          <w:rFonts w:ascii="Courier New" w:hAnsi="Courier New"/>
          <w:sz w:val="18"/>
        </w:rPr>
        <w:t>ylim([0 40]); xlim([0 t_sim]);</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sgtitle('Trayectoria de referencias del escenario integrado de simulacion');</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Guardar como PNG con buena resolucion para la tesis</w:t>
      </w:r>
    </w:p>
    <w:p>
      <w:pPr>
        <w:spacing w:line="240" w:lineRule="auto" w:after="0"/>
        <w:ind w:firstLine="0" w:left="283"/>
      </w:pPr>
      <w:r>
        <w:rPr>
          <w:rFonts w:ascii="Courier New" w:hAnsi="Courier New"/>
          <w:sz w:val="18"/>
        </w:rPr>
        <w:t>exportgraphics(fig, 'IMAGEN_4_2_trayectoria_referencias.png', 'Resolution', 200);</w:t>
      </w:r>
    </w:p>
    <w:p>
      <w:pPr>
        <w:spacing w:line="240" w:lineRule="auto" w:after="0"/>
        <w:ind w:firstLine="0" w:left="283"/>
      </w:pPr>
      <w:r>
        <w:rPr>
          <w:rFonts w:ascii="Courier New" w:hAnsi="Courier New"/>
          <w:sz w:val="18"/>
        </w:rPr>
        <w:t>fprintf('Figura guardada como IMAGEN_4_2_trayectoria_referencias.png\n');</w:t>
      </w:r>
    </w:p>
    <w:p>
      <w:pPr>
        <w:spacing w:line="240" w:lineRule="auto" w:after="0"/>
        <w:ind w:firstLine="0" w:left="283"/>
      </w:pPr>
      <w:r>
        <w:rPr>
          <w:rFonts w:ascii="Courier New" w:hAnsi="Courier New"/>
          <w:sz w:val="18"/>
        </w:rPr>
        <w:t xml:space="preserve"> </w:t>
      </w:r>
    </w:p>
    <w:p/>
    <w:p>
      <w:r>
        <w:br w:type="page"/>
      </w:r>
    </w:p>
    <w:p>
      <w:pPr>
        <w:spacing w:after="240"/>
        <w:jc w:val="center"/>
      </w:pPr>
      <w:r>
        <w:rPr>
          <w:rFonts w:ascii="Times New Roman" w:hAnsi="Times New Roman"/>
          <w:b/>
          <w:sz w:val="28"/>
        </w:rPr>
        <w:t>Anexo E</w:t>
      </w:r>
    </w:p>
    <w:p>
      <w:pPr>
        <w:spacing w:after="360"/>
        <w:jc w:val="center"/>
      </w:pPr>
      <w:r>
        <w:rPr>
          <w:rFonts w:ascii="Times New Roman" w:hAnsi="Times New Roman"/>
          <w:b/>
          <w:sz w:val="28"/>
        </w:rPr>
        <w:t>Códigos MATLAB Function de los bloques de Simulink</w:t>
      </w:r>
    </w:p>
    <w:p>
      <w:pPr>
        <w:spacing w:after="0"/>
        <w:ind w:firstLine="567"/>
        <w:jc w:val="both"/>
      </w:pPr>
      <w:r>
        <w:rPr>
          <w:rFonts w:ascii="Times New Roman" w:hAnsi="Times New Roman"/>
          <w:b w:val="0"/>
          <w:i w:val="0"/>
          <w:sz w:val="24"/>
        </w:rPr>
        <w:t>El presente anexo contiene los códigos de los bloques MATLAB Function empleados en los modelos Simulink de los controladores GPC y PI con desacoplador. Corresponden respectivamente a: el paso de control del GPC (formulación QP con coder.extrinsic para quadprog), el desacoplador estático de Skogestad y la planta no lineal integrada mediante Euler subdividido.</w:t>
      </w:r>
    </w:p>
    <w:p/>
    <w:p>
      <w:pPr>
        <w:spacing w:after="120"/>
        <w:ind w:firstLine="567"/>
      </w:pPr>
      <w:r>
        <w:rPr>
          <w:rFonts w:ascii="Times New Roman" w:hAnsi="Times New Roman"/>
          <w:b/>
          <w:i/>
          <w:sz w:val="22"/>
        </w:rPr>
        <w:t>Archivo: gpc_step_simulink.m</w:t>
      </w:r>
    </w:p>
    <w:p>
      <w:pPr>
        <w:spacing w:line="240" w:lineRule="auto" w:after="0"/>
        <w:ind w:firstLine="0" w:left="283"/>
      </w:pPr>
      <w:r>
        <w:rPr>
          <w:rFonts w:ascii="Courier New" w:hAnsi="Courier New"/>
          <w:sz w:val="18"/>
        </w:rPr>
        <w:t>function u_new = gpc_step(y_med, u_prev, r_act, Ad, Bd, Cd, ...</w:t>
      </w:r>
    </w:p>
    <w:p>
      <w:pPr>
        <w:spacing w:line="240" w:lineRule="auto" w:after="0"/>
        <w:ind w:firstLine="0" w:left="283"/>
      </w:pPr>
      <w:r>
        <w:rPr>
          <w:rFonts w:ascii="Courier New" w:hAnsi="Courier New"/>
          <w:sz w:val="18"/>
        </w:rPr>
        <w:t xml:space="preserve">    G_din, Q, H_qp, A_ineq, h0, u0, h30, h40, ...</w:t>
      </w:r>
    </w:p>
    <w:p>
      <w:pPr>
        <w:spacing w:line="240" w:lineRule="auto" w:after="0"/>
        <w:ind w:firstLine="0" w:left="283"/>
      </w:pPr>
      <w:r>
        <w:rPr>
          <w:rFonts w:ascii="Courier New" w:hAnsi="Courier New"/>
          <w:sz w:val="18"/>
        </w:rPr>
        <w:t xml:space="preserve">    N, Nu, Du_max, Du_min, u_max, u_min)</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gpc_step.m</w:t>
      </w:r>
    </w:p>
    <w:p>
      <w:pPr>
        <w:spacing w:line="240" w:lineRule="auto" w:after="0"/>
        <w:ind w:firstLine="0" w:left="283"/>
      </w:pPr>
      <w:r>
        <w:rPr>
          <w:rFonts w:ascii="Courier New" w:hAnsi="Courier New"/>
          <w:sz w:val="18"/>
        </w:rPr>
        <w:t>%  Codigo del bloque MATLAB Function del GPC para Simulink.</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Calcula la accion de control u_new del GPC en cada periodo de muestreo</w:t>
      </w:r>
    </w:p>
    <w:p>
      <w:pPr>
        <w:spacing w:line="240" w:lineRule="auto" w:after="0"/>
        <w:ind w:firstLine="0" w:left="283"/>
      </w:pPr>
      <w:r>
        <w:rPr>
          <w:rFonts w:ascii="Courier New" w:hAnsi="Courier New"/>
          <w:sz w:val="18"/>
        </w:rPr>
        <w:t>%  resolviendo el problema QP (quadprog).</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Entradas (cableables en Simulink):</w:t>
      </w:r>
    </w:p>
    <w:p>
      <w:pPr>
        <w:spacing w:line="240" w:lineRule="auto" w:after="0"/>
        <w:ind w:firstLine="0" w:left="283"/>
      </w:pPr>
      <w:r>
        <w:rPr>
          <w:rFonts w:ascii="Courier New" w:hAnsi="Courier New"/>
          <w:sz w:val="18"/>
        </w:rPr>
        <w:t>%    y_med   (4x1) -&gt; estado medido (sale del Unit Delay 1)</w:t>
      </w:r>
    </w:p>
    <w:p>
      <w:pPr>
        <w:spacing w:line="240" w:lineRule="auto" w:after="0"/>
        <w:ind w:firstLine="0" w:left="283"/>
      </w:pPr>
      <w:r>
        <w:rPr>
          <w:rFonts w:ascii="Courier New" w:hAnsi="Courier New"/>
          <w:sz w:val="18"/>
        </w:rPr>
        <w:t>%    u_prev  (2x1) -&gt; entrada anterior (sale del Unit Delay 2)</w:t>
      </w:r>
    </w:p>
    <w:p>
      <w:pPr>
        <w:spacing w:line="240" w:lineRule="auto" w:after="0"/>
        <w:ind w:firstLine="0" w:left="283"/>
      </w:pPr>
      <w:r>
        <w:rPr>
          <w:rFonts w:ascii="Courier New" w:hAnsi="Courier New"/>
          <w:sz w:val="18"/>
        </w:rPr>
        <w:t>%    r_act   (2x1) -&gt; setpoint actual (sale del Mux de referencias)</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Parametros (declarados como Parameter en el Symbols Pane, NO cableados):</w:t>
      </w:r>
    </w:p>
    <w:p>
      <w:pPr>
        <w:spacing w:line="240" w:lineRule="auto" w:after="0"/>
        <w:ind w:firstLine="0" w:left="283"/>
      </w:pPr>
      <w:r>
        <w:rPr>
          <w:rFonts w:ascii="Courier New" w:hAnsi="Courier New"/>
          <w:sz w:val="18"/>
        </w:rPr>
        <w:t>%    Ad, Bd, Cd       -&gt; modelo lineal discreto</w:t>
      </w:r>
    </w:p>
    <w:p>
      <w:pPr>
        <w:spacing w:line="240" w:lineRule="auto" w:after="0"/>
        <w:ind w:firstLine="0" w:left="283"/>
      </w:pPr>
      <w:r>
        <w:rPr>
          <w:rFonts w:ascii="Courier New" w:hAnsi="Courier New"/>
          <w:sz w:val="18"/>
        </w:rPr>
        <w:t>%    G_din            -&gt; matriz dinamica</w:t>
      </w:r>
    </w:p>
    <w:p>
      <w:pPr>
        <w:spacing w:line="240" w:lineRule="auto" w:after="0"/>
        <w:ind w:firstLine="0" w:left="283"/>
      </w:pPr>
      <w:r>
        <w:rPr>
          <w:rFonts w:ascii="Courier New" w:hAnsi="Courier New"/>
          <w:sz w:val="18"/>
        </w:rPr>
        <w:t>%    Q, H_qp, A_ineq  -&gt; matrices del QP</w:t>
      </w:r>
    </w:p>
    <w:p>
      <w:pPr>
        <w:spacing w:line="240" w:lineRule="auto" w:after="0"/>
        <w:ind w:firstLine="0" w:left="283"/>
      </w:pPr>
      <w:r>
        <w:rPr>
          <w:rFonts w:ascii="Courier New" w:hAnsi="Courier New"/>
          <w:sz w:val="18"/>
        </w:rPr>
        <w:t>%    h0, u0           -&gt; punto de operacion</w:t>
      </w:r>
    </w:p>
    <w:p>
      <w:pPr>
        <w:spacing w:line="240" w:lineRule="auto" w:after="0"/>
        <w:ind w:firstLine="0" w:left="283"/>
      </w:pPr>
      <w:r>
        <w:rPr>
          <w:rFonts w:ascii="Courier New" w:hAnsi="Courier New"/>
          <w:sz w:val="18"/>
        </w:rPr>
        <w:t>%    h30, h40         -&gt; alturas estacionarias de las salidas controladas</w:t>
      </w:r>
    </w:p>
    <w:p>
      <w:pPr>
        <w:spacing w:line="240" w:lineRule="auto" w:after="0"/>
        <w:ind w:firstLine="0" w:left="283"/>
      </w:pPr>
      <w:r>
        <w:rPr>
          <w:rFonts w:ascii="Courier New" w:hAnsi="Courier New"/>
          <w:sz w:val="18"/>
        </w:rPr>
        <w:t>%    N, Nu            -&gt; horizontes</w:t>
      </w:r>
    </w:p>
    <w:p>
      <w:pPr>
        <w:spacing w:line="240" w:lineRule="auto" w:after="0"/>
        <w:ind w:firstLine="0" w:left="283"/>
      </w:pPr>
      <w:r>
        <w:rPr>
          <w:rFonts w:ascii="Courier New" w:hAnsi="Courier New"/>
          <w:sz w:val="18"/>
        </w:rPr>
        <w:t>%    Du_max, Du_min   -&gt; limites de incremento</w:t>
      </w:r>
    </w:p>
    <w:p>
      <w:pPr>
        <w:spacing w:line="240" w:lineRule="auto" w:after="0"/>
        <w:ind w:firstLine="0" w:left="283"/>
      </w:pPr>
      <w:r>
        <w:rPr>
          <w:rFonts w:ascii="Courier New" w:hAnsi="Courier New"/>
          <w:sz w:val="18"/>
        </w:rPr>
        <w:t>%    u_max, u_min     -&gt; limites absolutos</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Salida:</w:t>
      </w:r>
    </w:p>
    <w:p>
      <w:pPr>
        <w:spacing w:line="240" w:lineRule="auto" w:after="0"/>
        <w:ind w:firstLine="0" w:left="283"/>
      </w:pPr>
      <w:r>
        <w:rPr>
          <w:rFonts w:ascii="Courier New" w:hAnsi="Courier New"/>
          <w:sz w:val="18"/>
        </w:rPr>
        <w:t>%    u_new   (2x1) -&gt; nueva senal de control (entra a la saturacion)</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IMPORTANTE: quadprog y optimoptions se declaran como coder.extrinsic</w:t>
      </w:r>
    </w:p>
    <w:p>
      <w:pPr>
        <w:spacing w:line="240" w:lineRule="auto" w:after="0"/>
        <w:ind w:firstLine="0" w:left="283"/>
      </w:pPr>
      <w:r>
        <w:rPr>
          <w:rFonts w:ascii="Courier New" w:hAnsi="Courier New"/>
          <w:sz w:val="18"/>
        </w:rPr>
        <w:t>%  para que Simulink las ejecute en MATLAB en lugar de intentar</w:t>
      </w:r>
    </w:p>
    <w:p>
      <w:pPr>
        <w:spacing w:line="240" w:lineRule="auto" w:after="0"/>
        <w:ind w:firstLine="0" w:left="283"/>
      </w:pPr>
      <w:r>
        <w:rPr>
          <w:rFonts w:ascii="Courier New" w:hAnsi="Courier New"/>
          <w:sz w:val="18"/>
        </w:rPr>
        <w:t>%  compilarlas (lo que produciria errores).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Declarar funciones extrinsecas: se evaluan en MATLAB, no en C generado</w:t>
      </w:r>
    </w:p>
    <w:p>
      <w:pPr>
        <w:spacing w:line="240" w:lineRule="auto" w:after="0"/>
        <w:ind w:firstLine="0" w:left="283"/>
      </w:pPr>
      <w:r>
        <w:rPr>
          <w:rFonts w:ascii="Courier New" w:hAnsi="Courier New"/>
          <w:sz w:val="18"/>
        </w:rPr>
        <w:t>coder.extrinsic('quadprog', 'optimoptions');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Estado en variables desviadas</w:t>
      </w:r>
    </w:p>
    <w:p>
      <w:pPr>
        <w:spacing w:line="240" w:lineRule="auto" w:after="0"/>
        <w:ind w:firstLine="0" w:left="283"/>
      </w:pPr>
      <w:r>
        <w:rPr>
          <w:rFonts w:ascii="Courier New" w:hAnsi="Courier New"/>
          <w:sz w:val="18"/>
        </w:rPr>
        <w:t>x_des      = y_med  - h0;</w:t>
      </w:r>
    </w:p>
    <w:p>
      <w:pPr>
        <w:spacing w:line="240" w:lineRule="auto" w:after="0"/>
        <w:ind w:firstLine="0" w:left="283"/>
      </w:pPr>
      <w:r>
        <w:rPr>
          <w:rFonts w:ascii="Courier New" w:hAnsi="Courier New"/>
          <w:sz w:val="18"/>
        </w:rPr>
        <w:t>u_prev_des = u_prev - u0;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Respuesta libre F (propagacion del modelo con Delta_u = 0)</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F_vec = zeros(2*N, 1);</w:t>
      </w:r>
    </w:p>
    <w:p>
      <w:pPr>
        <w:spacing w:line="240" w:lineRule="auto" w:after="0"/>
        <w:ind w:firstLine="0" w:left="283"/>
      </w:pPr>
      <w:r>
        <w:rPr>
          <w:rFonts w:ascii="Courier New" w:hAnsi="Courier New"/>
          <w:sz w:val="18"/>
        </w:rPr>
        <w:t>x_temp = x_des;</w:t>
      </w:r>
    </w:p>
    <w:p>
      <w:pPr>
        <w:spacing w:line="240" w:lineRule="auto" w:after="0"/>
        <w:ind w:firstLine="0" w:left="283"/>
      </w:pPr>
      <w:r>
        <w:rPr>
          <w:rFonts w:ascii="Courier New" w:hAnsi="Courier New"/>
          <w:sz w:val="18"/>
        </w:rPr>
        <w:t>for j = 1:N</w:t>
      </w:r>
    </w:p>
    <w:p>
      <w:pPr>
        <w:spacing w:line="240" w:lineRule="auto" w:after="0"/>
        <w:ind w:firstLine="0" w:left="283"/>
      </w:pPr>
      <w:r>
        <w:rPr>
          <w:rFonts w:ascii="Courier New" w:hAnsi="Courier New"/>
          <w:sz w:val="18"/>
        </w:rPr>
        <w:t xml:space="preserve">    x_temp = Ad*x_temp + Bd*u_prev_des;</w:t>
      </w:r>
    </w:p>
    <w:p>
      <w:pPr>
        <w:spacing w:line="240" w:lineRule="auto" w:after="0"/>
        <w:ind w:firstLine="0" w:left="283"/>
      </w:pPr>
      <w:r>
        <w:rPr>
          <w:rFonts w:ascii="Courier New" w:hAnsi="Courier New"/>
          <w:sz w:val="18"/>
        </w:rPr>
        <w:t xml:space="preserve">    y_pred = Cd*x_temp;</w:t>
      </w:r>
    </w:p>
    <w:p>
      <w:pPr>
        <w:spacing w:line="240" w:lineRule="auto" w:after="0"/>
        <w:ind w:firstLine="0" w:left="283"/>
      </w:pPr>
      <w:r>
        <w:rPr>
          <w:rFonts w:ascii="Courier New" w:hAnsi="Courier New"/>
          <w:sz w:val="18"/>
        </w:rPr>
        <w:t xml:space="preserve">    F_vec(j)     = y_pred(1);   % h3 en desviacion</w:t>
      </w:r>
    </w:p>
    <w:p>
      <w:pPr>
        <w:spacing w:line="240" w:lineRule="auto" w:after="0"/>
        <w:ind w:firstLine="0" w:left="283"/>
      </w:pPr>
      <w:r>
        <w:rPr>
          <w:rFonts w:ascii="Courier New" w:hAnsi="Courier New"/>
          <w:sz w:val="18"/>
        </w:rPr>
        <w:t xml:space="preserve">    F_vec(N + j) = y_pred(2);   % h4 en desviacion</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Referencia futura constante (setpoint actual, sin preview)</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r_des = r_act - [h30; h40];</w:t>
      </w:r>
    </w:p>
    <w:p>
      <w:pPr>
        <w:spacing w:line="240" w:lineRule="auto" w:after="0"/>
        <w:ind w:firstLine="0" w:left="283"/>
      </w:pPr>
      <w:r>
        <w:rPr>
          <w:rFonts w:ascii="Courier New" w:hAnsi="Courier New"/>
          <w:sz w:val="18"/>
        </w:rPr>
        <w:t>W = [repmat(r_des(1), N, 1);</w:t>
      </w:r>
    </w:p>
    <w:p>
      <w:pPr>
        <w:spacing w:line="240" w:lineRule="auto" w:after="0"/>
        <w:ind w:firstLine="0" w:left="283"/>
      </w:pPr>
      <w:r>
        <w:rPr>
          <w:rFonts w:ascii="Courier New" w:hAnsi="Courier New"/>
          <w:sz w:val="18"/>
        </w:rPr>
        <w:t xml:space="preserve">     repmat(r_des(2), N, 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Vector lineal del QP</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f_qp = 2 * G_din' * Q * (F_vec - W);</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Vector de cotas del QP (depende de u_prev)</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Du_max_v = [repmat(Du_max(1), Nu, 1); repmat(Du_max(2), Nu, 1)];</w:t>
      </w:r>
    </w:p>
    <w:p>
      <w:pPr>
        <w:spacing w:line="240" w:lineRule="auto" w:after="0"/>
        <w:ind w:firstLine="0" w:left="283"/>
      </w:pPr>
      <w:r>
        <w:rPr>
          <w:rFonts w:ascii="Courier New" w:hAnsi="Courier New"/>
          <w:sz w:val="18"/>
        </w:rPr>
        <w:t>Du_min_v = [repmat(Du_min(1), Nu, 1); repmat(Du_min(2), Nu, 1)];</w:t>
      </w:r>
    </w:p>
    <w:p>
      <w:pPr>
        <w:spacing w:line="240" w:lineRule="auto" w:after="0"/>
        <w:ind w:firstLine="0" w:left="283"/>
      </w:pPr>
      <w:r>
        <w:rPr>
          <w:rFonts w:ascii="Courier New" w:hAnsi="Courier New"/>
          <w:sz w:val="18"/>
        </w:rPr>
        <w:t>u_max_v  = [repmat(u_max(1),  Nu, 1); repmat(u_max(2),  Nu, 1)];</w:t>
      </w:r>
    </w:p>
    <w:p>
      <w:pPr>
        <w:spacing w:line="240" w:lineRule="auto" w:after="0"/>
        <w:ind w:firstLine="0" w:left="283"/>
      </w:pPr>
      <w:r>
        <w:rPr>
          <w:rFonts w:ascii="Courier New" w:hAnsi="Courier New"/>
          <w:sz w:val="18"/>
        </w:rPr>
        <w:t>u_min_v  = [repmat(u_min(1),  Nu, 1); repmat(u_min(2),  Nu, 1)];</w:t>
      </w:r>
    </w:p>
    <w:p>
      <w:pPr>
        <w:spacing w:line="240" w:lineRule="auto" w:after="0"/>
        <w:ind w:firstLine="0" w:left="283"/>
      </w:pPr>
      <w:r>
        <w:rPr>
          <w:rFonts w:ascii="Courier New" w:hAnsi="Courier New"/>
          <w:sz w:val="18"/>
        </w:rPr>
        <w:t>u_prev_stack = [repmat(u_prev(1), Nu, 1);</w:t>
      </w:r>
    </w:p>
    <w:p>
      <w:pPr>
        <w:spacing w:line="240" w:lineRule="auto" w:after="0"/>
        <w:ind w:firstLine="0" w:left="283"/>
      </w:pPr>
      <w:r>
        <w:rPr>
          <w:rFonts w:ascii="Courier New" w:hAnsi="Courier New"/>
          <w:sz w:val="18"/>
        </w:rPr>
        <w:t xml:space="preserve">                repmat(u_prev(2), Nu, 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b_ineq = [ Du_max_v;</w:t>
      </w:r>
    </w:p>
    <w:p>
      <w:pPr>
        <w:spacing w:line="240" w:lineRule="auto" w:after="0"/>
        <w:ind w:firstLine="0" w:left="283"/>
      </w:pPr>
      <w:r>
        <w:rPr>
          <w:rFonts w:ascii="Courier New" w:hAnsi="Courier New"/>
          <w:sz w:val="18"/>
        </w:rPr>
        <w:t xml:space="preserve">          -Du_min_v;</w:t>
      </w:r>
    </w:p>
    <w:p>
      <w:pPr>
        <w:spacing w:line="240" w:lineRule="auto" w:after="0"/>
        <w:ind w:firstLine="0" w:left="283"/>
      </w:pPr>
      <w:r>
        <w:rPr>
          <w:rFonts w:ascii="Courier New" w:hAnsi="Courier New"/>
          <w:sz w:val="18"/>
        </w:rPr>
        <w:t xml:space="preserve">           u_max_v - u_prev_stack;</w:t>
      </w:r>
    </w:p>
    <w:p>
      <w:pPr>
        <w:spacing w:line="240" w:lineRule="auto" w:after="0"/>
        <w:ind w:firstLine="0" w:left="283"/>
      </w:pPr>
      <w:r>
        <w:rPr>
          <w:rFonts w:ascii="Courier New" w:hAnsi="Courier New"/>
          <w:sz w:val="18"/>
        </w:rPr>
        <w:t xml:space="preserve">          -u_min_v + u_prev_stack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Resolucion del QP en Simulink</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Requisitos importantes:</w:t>
      </w:r>
    </w:p>
    <w:p>
      <w:pPr>
        <w:spacing w:line="240" w:lineRule="auto" w:after="0"/>
        <w:ind w:firstLine="0" w:left="283"/>
      </w:pPr>
      <w:r>
        <w:rPr>
          <w:rFonts w:ascii="Courier New" w:hAnsi="Courier New"/>
          <w:sz w:val="18"/>
        </w:rPr>
        <w:t>%   - Pre-declarar DU con sus dimensiones (para que Simulink Coder</w:t>
      </w:r>
    </w:p>
    <w:p>
      <w:pPr>
        <w:spacing w:line="240" w:lineRule="auto" w:after="0"/>
        <w:ind w:firstLine="0" w:left="283"/>
      </w:pPr>
      <w:r>
        <w:rPr>
          <w:rFonts w:ascii="Courier New" w:hAnsi="Courier New"/>
          <w:sz w:val="18"/>
        </w:rPr>
        <w:t>%     conozca el tamano de la salida).</w:t>
      </w:r>
    </w:p>
    <w:p>
      <w:pPr>
        <w:spacing w:line="240" w:lineRule="auto" w:after="0"/>
        <w:ind w:firstLine="0" w:left="283"/>
      </w:pPr>
      <w:r>
        <w:rPr>
          <w:rFonts w:ascii="Courier New" w:hAnsi="Courier New"/>
          <w:sz w:val="18"/>
        </w:rPr>
        <w:t>%   - Usar el algoritmo 'active-set' (el por defecto interior-point-convex</w:t>
      </w:r>
    </w:p>
    <w:p>
      <w:pPr>
        <w:spacing w:line="240" w:lineRule="auto" w:after="0"/>
        <w:ind w:firstLine="0" w:left="283"/>
      </w:pPr>
      <w:r>
        <w:rPr>
          <w:rFonts w:ascii="Courier New" w:hAnsi="Courier New"/>
          <w:sz w:val="18"/>
        </w:rPr>
        <w:t>%     no es compatible con Simulink Code Generation).</w:t>
      </w:r>
    </w:p>
    <w:p>
      <w:pPr>
        <w:spacing w:line="240" w:lineRule="auto" w:after="0"/>
        <w:ind w:firstLine="0" w:left="283"/>
      </w:pPr>
      <w:r>
        <w:rPr>
          <w:rFonts w:ascii="Courier New" w:hAnsi="Courier New"/>
          <w:sz w:val="18"/>
        </w:rPr>
        <w:t>%   - Pasar los 10 argumentos completos a quadprog. Los vacios []</w:t>
      </w:r>
    </w:p>
    <w:p>
      <w:pPr>
        <w:spacing w:line="240" w:lineRule="auto" w:after="0"/>
        <w:ind w:firstLine="0" w:left="283"/>
      </w:pPr>
      <w:r>
        <w:rPr>
          <w:rFonts w:ascii="Courier New" w:hAnsi="Courier New"/>
          <w:sz w:val="18"/>
        </w:rPr>
        <w:t>%     reemplazan a las restricciones de igualdad, lower bound y upper</w:t>
      </w:r>
    </w:p>
    <w:p>
      <w:pPr>
        <w:spacing w:line="240" w:lineRule="auto" w:after="0"/>
        <w:ind w:firstLine="0" w:left="283"/>
      </w:pPr>
      <w:r>
        <w:rPr>
          <w:rFonts w:ascii="Courier New" w:hAnsi="Courier New"/>
          <w:sz w:val="18"/>
        </w:rPr>
        <w:t>%     bound que no usamos.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DU = zeros(2*Nu, 1);   % pre-declaracion de tamano</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opts = optimoptions('quadprog', ...</w:t>
      </w:r>
    </w:p>
    <w:p>
      <w:pPr>
        <w:spacing w:line="240" w:lineRule="auto" w:after="0"/>
        <w:ind w:firstLine="0" w:left="283"/>
      </w:pPr>
      <w:r>
        <w:rPr>
          <w:rFonts w:ascii="Courier New" w:hAnsi="Courier New"/>
          <w:sz w:val="18"/>
        </w:rPr>
        <w:t xml:space="preserve">                    'Algorithm', 'active-set', ...</w:t>
      </w:r>
    </w:p>
    <w:p>
      <w:pPr>
        <w:spacing w:line="240" w:lineRule="auto" w:after="0"/>
        <w:ind w:firstLine="0" w:left="283"/>
      </w:pPr>
      <w:r>
        <w:rPr>
          <w:rFonts w:ascii="Courier New" w:hAnsi="Courier New"/>
          <w:sz w:val="18"/>
        </w:rPr>
        <w:t xml:space="preserve">                    'Display',   'off');</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DU = quadprog(H_qp, f_qp, A_ineq, b_ineq, ...</w:t>
      </w:r>
    </w:p>
    <w:p>
      <w:pPr>
        <w:spacing w:line="240" w:lineRule="auto" w:after="0"/>
        <w:ind w:firstLine="0" w:left="283"/>
      </w:pPr>
      <w:r>
        <w:rPr>
          <w:rFonts w:ascii="Courier New" w:hAnsi="Courier New"/>
          <w:sz w:val="18"/>
        </w:rPr>
        <w:t xml:space="preserve">              [], [], [], [], zeros(2*Nu,1), opts);</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Aplicacion del primer incremento de cada canal (horizonte deslizante)</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Du_aplicado = [DU(1); DU(Nu+1)];</w:t>
      </w:r>
    </w:p>
    <w:p>
      <w:pPr>
        <w:spacing w:line="240" w:lineRule="auto" w:after="0"/>
        <w:ind w:firstLine="0" w:left="283"/>
      </w:pPr>
      <w:r>
        <w:rPr>
          <w:rFonts w:ascii="Courier New" w:hAnsi="Courier New"/>
          <w:sz w:val="18"/>
        </w:rPr>
        <w:t>u_new = u_prev + Du_aplicado;</w:t>
      </w:r>
    </w:p>
    <w:p>
      <w:pPr>
        <w:spacing w:line="240" w:lineRule="auto" w:after="0"/>
        <w:ind w:firstLine="0" w:left="283"/>
      </w:pPr>
      <w:r>
        <w:rPr>
          <w:rFonts w:ascii="Courier New" w:hAnsi="Courier New"/>
          <w:sz w:val="18"/>
        </w:rPr>
        <w:t>u_new = max(min(u_new, u_max), u_min);  % saturacion adicional</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
      <w:pPr>
        <w:spacing w:after="120"/>
        <w:ind w:firstLine="567"/>
      </w:pPr>
      <w:r>
        <w:rPr>
          <w:rFonts w:ascii="Times New Roman" w:hAnsi="Times New Roman"/>
          <w:b/>
          <w:i/>
          <w:sz w:val="22"/>
        </w:rPr>
        <w:t>Archivo: desacoplador_simulink.m</w:t>
      </w:r>
    </w:p>
    <w:p>
      <w:pPr>
        <w:spacing w:line="240" w:lineRule="auto" w:after="0"/>
        <w:ind w:firstLine="0" w:left="283"/>
      </w:pPr>
      <w:r>
        <w:rPr>
          <w:rFonts w:ascii="Courier New" w:hAnsi="Courier New"/>
          <w:sz w:val="18"/>
        </w:rPr>
        <w:t>function u_pre = desacoplador(v, k12, k21)</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desacoplador.m</w:t>
      </w:r>
    </w:p>
    <w:p>
      <w:pPr>
        <w:spacing w:line="240" w:lineRule="auto" w:after="0"/>
        <w:ind w:firstLine="0" w:left="283"/>
      </w:pPr>
      <w:r>
        <w:rPr>
          <w:rFonts w:ascii="Courier New" w:hAnsi="Courier New"/>
          <w:sz w:val="18"/>
        </w:rPr>
        <w:t>%  Codigo del bloque MATLAB Function del desacoplador estatico para Simulink.</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Implementa el desacoplador simplificado de Skogestad: una matriz 2x2</w:t>
      </w:r>
    </w:p>
    <w:p>
      <w:pPr>
        <w:spacing w:line="240" w:lineRule="auto" w:after="0"/>
        <w:ind w:firstLine="0" w:left="283"/>
      </w:pPr>
      <w:r>
        <w:rPr>
          <w:rFonts w:ascii="Courier New" w:hAnsi="Courier New"/>
          <w:sz w:val="18"/>
        </w:rPr>
        <w:t>%  con unos en la diagonal y las ganancias cruzadas negativas en las</w:t>
      </w:r>
    </w:p>
    <w:p>
      <w:pPr>
        <w:spacing w:line="240" w:lineRule="auto" w:after="0"/>
        <w:ind w:firstLine="0" w:left="283"/>
      </w:pPr>
      <w:r>
        <w:rPr>
          <w:rFonts w:ascii="Courier New" w:hAnsi="Courier New"/>
          <w:sz w:val="18"/>
        </w:rPr>
        <w:t>%  posiciones off-diagonal.</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[u1_pre]   [  1    -k12 ] [v1]</w:t>
      </w:r>
    </w:p>
    <w:p>
      <w:pPr>
        <w:spacing w:line="240" w:lineRule="auto" w:after="0"/>
        <w:ind w:firstLine="0" w:left="283"/>
      </w:pPr>
      <w:r>
        <w:rPr>
          <w:rFonts w:ascii="Courier New" w:hAnsi="Courier New"/>
          <w:sz w:val="18"/>
        </w:rPr>
        <w:t>%      [u2_pre] = [ -k21    1  ] [v2]</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Entradas (cableables en Simulink):</w:t>
      </w:r>
    </w:p>
    <w:p>
      <w:pPr>
        <w:spacing w:line="240" w:lineRule="auto" w:after="0"/>
        <w:ind w:firstLine="0" w:left="283"/>
      </w:pPr>
      <w:r>
        <w:rPr>
          <w:rFonts w:ascii="Courier New" w:hAnsi="Courier New"/>
          <w:sz w:val="18"/>
        </w:rPr>
        <w:t>%    v   (2x1) -&gt; vector con las salidas de los dos PI [v1; v2]</w:t>
      </w:r>
    </w:p>
    <w:p>
      <w:pPr>
        <w:spacing w:line="240" w:lineRule="auto" w:after="0"/>
        <w:ind w:firstLine="0" w:left="283"/>
      </w:pPr>
      <w:r>
        <w:rPr>
          <w:rFonts w:ascii="Courier New" w:hAnsi="Courier New"/>
          <w:sz w:val="18"/>
        </w:rPr>
        <w:t>%                 (sale del Mux que combina las salidas de PI_1 y PI_2)</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Parametros (declarados como Parameter en el Symbols Pane, NO cableados):</w:t>
      </w:r>
    </w:p>
    <w:p>
      <w:pPr>
        <w:spacing w:line="240" w:lineRule="auto" w:after="0"/>
        <w:ind w:firstLine="0" w:left="283"/>
      </w:pPr>
      <w:r>
        <w:rPr>
          <w:rFonts w:ascii="Courier New" w:hAnsi="Courier New"/>
          <w:sz w:val="18"/>
        </w:rPr>
        <w:t>%    k12 (1x1) -&gt; ganancia cruzada que cancela el efecto de u2 sobre h4</w:t>
      </w:r>
    </w:p>
    <w:p>
      <w:pPr>
        <w:spacing w:line="240" w:lineRule="auto" w:after="0"/>
        <w:ind w:firstLine="0" w:left="283"/>
      </w:pPr>
      <w:r>
        <w:rPr>
          <w:rFonts w:ascii="Courier New" w:hAnsi="Courier New"/>
          <w:sz w:val="18"/>
        </w:rPr>
        <w:t>%    k21 (1x1) -&gt; ganancia cruzada que cancela el efecto de u1 sobre h3</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Salida:</w:t>
      </w:r>
    </w:p>
    <w:p>
      <w:pPr>
        <w:spacing w:line="240" w:lineRule="auto" w:after="0"/>
        <w:ind w:firstLine="0" w:left="283"/>
      </w:pPr>
      <w:r>
        <w:rPr>
          <w:rFonts w:ascii="Courier New" w:hAnsi="Courier New"/>
          <w:sz w:val="18"/>
        </w:rPr>
        <w:t>%    u_pre (2x1) -&gt; vector con las senales antes de la saturacion</w:t>
      </w:r>
    </w:p>
    <w:p>
      <w:pPr>
        <w:spacing w:line="240" w:lineRule="auto" w:after="0"/>
        <w:ind w:firstLine="0" w:left="283"/>
      </w:pPr>
      <w:r>
        <w:rPr>
          <w:rFonts w:ascii="Courier New" w:hAnsi="Courier New"/>
          <w:sz w:val="18"/>
        </w:rPr>
        <w:t>%                   [u1_pre; u2_pre]</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u1_pre = v(1) - k12 * v(2);</w:t>
      </w:r>
    </w:p>
    <w:p>
      <w:pPr>
        <w:spacing w:line="240" w:lineRule="auto" w:after="0"/>
        <w:ind w:firstLine="0" w:left="283"/>
      </w:pPr>
      <w:r>
        <w:rPr>
          <w:rFonts w:ascii="Courier New" w:hAnsi="Courier New"/>
          <w:sz w:val="18"/>
        </w:rPr>
        <w:t>u2_pre = -k21 * v(1) + v(2);</w:t>
      </w:r>
    </w:p>
    <w:p>
      <w:pPr>
        <w:spacing w:line="240" w:lineRule="auto" w:after="0"/>
        <w:ind w:firstLine="0" w:left="283"/>
      </w:pPr>
      <w:r>
        <w:rPr>
          <w:rFonts w:ascii="Courier New" w:hAnsi="Courier New"/>
          <w:sz w:val="18"/>
        </w:rPr>
        <w:t>u_pre  = [u1_pre; u2_pre];</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
      <w:pPr>
        <w:spacing w:after="120"/>
        <w:ind w:firstLine="567"/>
      </w:pPr>
      <w:r>
        <w:rPr>
          <w:rFonts w:ascii="Times New Roman" w:hAnsi="Times New Roman"/>
          <w:b/>
          <w:i/>
          <w:sz w:val="22"/>
        </w:rPr>
        <w:t>Archivo: planta_no_lineal_simulink.m</w:t>
      </w:r>
    </w:p>
    <w:p>
      <w:pPr>
        <w:spacing w:line="240" w:lineRule="auto" w:after="0"/>
        <w:ind w:firstLine="0" w:left="283"/>
      </w:pPr>
      <w:r>
        <w:rPr>
          <w:rFonts w:ascii="Courier New" w:hAnsi="Courier New"/>
          <w:sz w:val="18"/>
        </w:rPr>
        <w:t>function h_next = planta_no_lineal(u, h_prev, Ts)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planta_no_lineal.m</w:t>
      </w:r>
    </w:p>
    <w:p>
      <w:pPr>
        <w:spacing w:line="240" w:lineRule="auto" w:after="0"/>
        <w:ind w:firstLine="0" w:left="283"/>
      </w:pPr>
      <w:r>
        <w:rPr>
          <w:rFonts w:ascii="Courier New" w:hAnsi="Courier New"/>
          <w:sz w:val="18"/>
        </w:rPr>
        <w:t>%  Codigo del bloque MATLAB Function de la planta no lineal para Simulink.</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Integra las 4 ecuaciones del modelo no lineal de los cuatro tanques</w:t>
      </w:r>
    </w:p>
    <w:p>
      <w:pPr>
        <w:spacing w:line="240" w:lineRule="auto" w:after="0"/>
        <w:ind w:firstLine="0" w:left="283"/>
      </w:pPr>
      <w:r>
        <w:rPr>
          <w:rFonts w:ascii="Courier New" w:hAnsi="Courier New"/>
          <w:sz w:val="18"/>
        </w:rPr>
        <w:t>%  acoplados durante un periodo de muestreo Ts mediante integracion de</w:t>
      </w:r>
    </w:p>
    <w:p>
      <w:pPr>
        <w:spacing w:line="240" w:lineRule="auto" w:after="0"/>
        <w:ind w:firstLine="0" w:left="283"/>
      </w:pPr>
      <w:r>
        <w:rPr>
          <w:rFonts w:ascii="Courier New" w:hAnsi="Courier New"/>
          <w:sz w:val="18"/>
        </w:rPr>
        <w:t>%  Euler con paso pequeno (n_steps = 20 subpasos).</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Entradas (cableables en Simulink):</w:t>
      </w:r>
    </w:p>
    <w:p>
      <w:pPr>
        <w:spacing w:line="240" w:lineRule="auto" w:after="0"/>
        <w:ind w:firstLine="0" w:left="283"/>
      </w:pPr>
      <w:r>
        <w:rPr>
          <w:rFonts w:ascii="Courier New" w:hAnsi="Courier New"/>
          <w:sz w:val="18"/>
        </w:rPr>
        <w:t>%    u       (2x1) -&gt; entradas a las bombas [u1; u2]</w:t>
      </w:r>
    </w:p>
    <w:p>
      <w:pPr>
        <w:spacing w:line="240" w:lineRule="auto" w:after="0"/>
        <w:ind w:firstLine="0" w:left="283"/>
      </w:pPr>
      <w:r>
        <w:rPr>
          <w:rFonts w:ascii="Courier New" w:hAnsi="Courier New"/>
          <w:sz w:val="18"/>
        </w:rPr>
        <w:t>%    h_prev  (4x1) -&gt; estado anterior [h1; h2; h3; h4] (sale del Unit Delay)</w:t>
      </w:r>
    </w:p>
    <w:p>
      <w:pPr>
        <w:spacing w:line="240" w:lineRule="auto" w:after="0"/>
        <w:ind w:firstLine="0" w:left="283"/>
      </w:pPr>
      <w:r>
        <w:rPr>
          <w:rFonts w:ascii="Courier New" w:hAnsi="Courier New"/>
          <w:sz w:val="18"/>
        </w:rPr>
        <w:t>%    Ts      (1x1) -&gt; periodo de muestreo</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Salida:</w:t>
      </w:r>
    </w:p>
    <w:p>
      <w:pPr>
        <w:spacing w:line="240" w:lineRule="auto" w:after="0"/>
        <w:ind w:firstLine="0" w:left="283"/>
      </w:pPr>
      <w:r>
        <w:rPr>
          <w:rFonts w:ascii="Courier New" w:hAnsi="Courier New"/>
          <w:sz w:val="18"/>
        </w:rPr>
        <w:t>%    h_next  (4x1) -&gt; estado al final del periodo [h1; h2; h3; h4]</w:t>
      </w:r>
    </w:p>
    <w:p>
      <w:pPr>
        <w:spacing w:line="240" w:lineRule="auto" w:after="0"/>
        <w:ind w:firstLine="0" w:left="283"/>
      </w:pPr>
      <w:r>
        <w:rPr>
          <w:rFonts w:ascii="Courier New" w:hAnsi="Courier New"/>
          <w:sz w:val="18"/>
        </w:rPr>
        <w:t>%</w:t>
      </w:r>
    </w:p>
    <w:p>
      <w:pPr>
        <w:spacing w:line="240" w:lineRule="auto" w:after="0"/>
        <w:ind w:firstLine="0" w:left="283"/>
      </w:pPr>
      <w:r>
        <w:rPr>
          <w:rFonts w:ascii="Courier New" w:hAnsi="Courier New"/>
          <w:sz w:val="18"/>
        </w:rPr>
        <w:t>%  Nota: los parametros fisicos (A_i, a_i, k_i, y_i, g) estan hardcodeados</w:t>
      </w:r>
    </w:p>
    <w:p>
      <w:pPr>
        <w:spacing w:line="240" w:lineRule="auto" w:after="0"/>
        <w:ind w:firstLine="0" w:left="283"/>
      </w:pPr>
      <w:r>
        <w:rPr>
          <w:rFonts w:ascii="Courier New" w:hAnsi="Courier New"/>
          <w:sz w:val="18"/>
        </w:rPr>
        <w:t>%  porque NO cambian durante la simulacion. Son los valores del Cap. 2</w:t>
      </w:r>
    </w:p>
    <w:p>
      <w:pPr>
        <w:spacing w:line="240" w:lineRule="auto" w:after="0"/>
        <w:ind w:firstLine="0" w:left="283"/>
      </w:pPr>
      <w:r>
        <w:rPr>
          <w:rFonts w:ascii="Courier New" w:hAnsi="Courier New"/>
          <w:sz w:val="18"/>
        </w:rPr>
        <w:t>%  de la tesis.</w:t>
      </w:r>
    </w:p>
    <w:p>
      <w:pPr>
        <w:spacing w:line="240" w:lineRule="auto" w:after="0"/>
        <w:ind w:firstLine="0" w:left="283"/>
      </w:pPr>
      <w:r>
        <w:rPr>
          <w:rFonts w:ascii="Courier New" w:hAnsi="Courier New"/>
          <w:sz w:val="18"/>
        </w:rPr>
        <w:t>% ========================================================================</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Parametros fisicos de la planta</w:t>
      </w:r>
    </w:p>
    <w:p>
      <w:pPr>
        <w:spacing w:line="240" w:lineRule="auto" w:after="0"/>
        <w:ind w:firstLine="0" w:left="283"/>
      </w:pPr>
      <w:r>
        <w:rPr>
          <w:rFonts w:ascii="Courier New" w:hAnsi="Courier New"/>
          <w:sz w:val="18"/>
        </w:rPr>
        <w:t>A1 = 706.85; A2 = 706.85; A3 = 706.85; A4 = 706.85;</w:t>
      </w:r>
    </w:p>
    <w:p>
      <w:pPr>
        <w:spacing w:line="240" w:lineRule="auto" w:after="0"/>
        <w:ind w:firstLine="0" w:left="283"/>
      </w:pPr>
      <w:r>
        <w:rPr>
          <w:rFonts w:ascii="Courier New" w:hAnsi="Courier New"/>
          <w:sz w:val="18"/>
        </w:rPr>
        <w:t>a1 = 1.89;   a2 = 1.89;   a3 = 5.39;   a4 = 5.39;</w:t>
      </w:r>
    </w:p>
    <w:p>
      <w:pPr>
        <w:spacing w:line="240" w:lineRule="auto" w:after="0"/>
        <w:ind w:firstLine="0" w:left="283"/>
      </w:pPr>
      <w:r>
        <w:rPr>
          <w:rFonts w:ascii="Courier New" w:hAnsi="Courier New"/>
          <w:sz w:val="18"/>
        </w:rPr>
        <w:t>k1 = 1; k2 = 1;</w:t>
      </w:r>
    </w:p>
    <w:p>
      <w:pPr>
        <w:spacing w:line="240" w:lineRule="auto" w:after="0"/>
        <w:ind w:firstLine="0" w:left="283"/>
      </w:pPr>
      <w:r>
        <w:rPr>
          <w:rFonts w:ascii="Courier New" w:hAnsi="Courier New"/>
          <w:sz w:val="18"/>
        </w:rPr>
        <w:t>y1 = 0.7; y2 = 0.7;</w:t>
      </w:r>
    </w:p>
    <w:p>
      <w:pPr>
        <w:spacing w:line="240" w:lineRule="auto" w:after="0"/>
        <w:ind w:firstLine="0" w:left="283"/>
      </w:pPr>
      <w:r>
        <w:rPr>
          <w:rFonts w:ascii="Courier New" w:hAnsi="Courier New"/>
          <w:sz w:val="18"/>
        </w:rPr>
        <w:t>g  = 981;</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Integracion de Euler con paso pequeno</w:t>
      </w:r>
    </w:p>
    <w:p>
      <w:pPr>
        <w:spacing w:line="240" w:lineRule="auto" w:after="0"/>
        <w:ind w:firstLine="0" w:left="283"/>
      </w:pPr>
      <w:r>
        <w:rPr>
          <w:rFonts w:ascii="Courier New" w:hAnsi="Courier New"/>
          <w:sz w:val="18"/>
        </w:rPr>
        <w:t>n_steps = 20;</w:t>
      </w:r>
    </w:p>
    <w:p>
      <w:pPr>
        <w:spacing w:line="240" w:lineRule="auto" w:after="0"/>
        <w:ind w:firstLine="0" w:left="283"/>
      </w:pPr>
      <w:r>
        <w:rPr>
          <w:rFonts w:ascii="Courier New" w:hAnsi="Courier New"/>
          <w:sz w:val="18"/>
        </w:rPr>
        <w:t>dt = Ts / n_steps;</w:t>
      </w:r>
    </w:p>
    <w:p>
      <w:pPr>
        <w:spacing w:line="240" w:lineRule="auto" w:after="0"/>
        <w:ind w:firstLine="0" w:left="283"/>
      </w:pPr>
      <w:r>
        <w:rPr>
          <w:rFonts w:ascii="Courier New" w:hAnsi="Courier New"/>
          <w:sz w:val="18"/>
        </w:rPr>
        <w:t>h = h_prev;</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for i = 1:n_steps</w:t>
      </w:r>
    </w:p>
    <w:p>
      <w:pPr>
        <w:spacing w:line="240" w:lineRule="auto" w:after="0"/>
        <w:ind w:firstLine="0" w:left="283"/>
      </w:pPr>
      <w:r>
        <w:rPr>
          <w:rFonts w:ascii="Courier New" w:hAnsi="Courier New"/>
          <w:sz w:val="18"/>
        </w:rPr>
        <w:t xml:space="preserve">    h1 = max(h(1), 0);</w:t>
      </w:r>
    </w:p>
    <w:p>
      <w:pPr>
        <w:spacing w:line="240" w:lineRule="auto" w:after="0"/>
        <w:ind w:firstLine="0" w:left="283"/>
      </w:pPr>
      <w:r>
        <w:rPr>
          <w:rFonts w:ascii="Courier New" w:hAnsi="Courier New"/>
          <w:sz w:val="18"/>
        </w:rPr>
        <w:t xml:space="preserve">    h2 = max(h(2), 0);</w:t>
      </w:r>
    </w:p>
    <w:p>
      <w:pPr>
        <w:spacing w:line="240" w:lineRule="auto" w:after="0"/>
        <w:ind w:firstLine="0" w:left="283"/>
      </w:pPr>
      <w:r>
        <w:rPr>
          <w:rFonts w:ascii="Courier New" w:hAnsi="Courier New"/>
          <w:sz w:val="18"/>
        </w:rPr>
        <w:t xml:space="preserve">    h3 = max(h(3), 0);</w:t>
      </w:r>
    </w:p>
    <w:p>
      <w:pPr>
        <w:spacing w:line="240" w:lineRule="auto" w:after="0"/>
        <w:ind w:firstLine="0" w:left="283"/>
      </w:pPr>
      <w:r>
        <w:rPr>
          <w:rFonts w:ascii="Courier New" w:hAnsi="Courier New"/>
          <w:sz w:val="18"/>
        </w:rPr>
        <w:t xml:space="preserve">    h4 = max(h(4), 0);</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dh = [-a1/A1*sqrt(2*g*h1) + (1-y2)*k2*u(2)/A1;</w:t>
      </w:r>
    </w:p>
    <w:p>
      <w:pPr>
        <w:spacing w:line="240" w:lineRule="auto" w:after="0"/>
        <w:ind w:firstLine="0" w:left="283"/>
      </w:pPr>
      <w:r>
        <w:rPr>
          <w:rFonts w:ascii="Courier New" w:hAnsi="Courier New"/>
          <w:sz w:val="18"/>
        </w:rPr>
        <w:t xml:space="preserve">          -a2/A2*sqrt(2*g*h2) + (1-y1)*k1*u(1)/A2;</w:t>
      </w:r>
    </w:p>
    <w:p>
      <w:pPr>
        <w:spacing w:line="240" w:lineRule="auto" w:after="0"/>
        <w:ind w:firstLine="0" w:left="283"/>
      </w:pPr>
      <w:r>
        <w:rPr>
          <w:rFonts w:ascii="Courier New" w:hAnsi="Courier New"/>
          <w:sz w:val="18"/>
        </w:rPr>
        <w:t xml:space="preserve">          -a3/A3*sqrt(2*g*h3) + a2/A3*sqrt(2*g*h2) + y2*k2*u(2)/A3;</w:t>
      </w:r>
    </w:p>
    <w:p>
      <w:pPr>
        <w:spacing w:line="240" w:lineRule="auto" w:after="0"/>
        <w:ind w:firstLine="0" w:left="283"/>
      </w:pPr>
      <w:r>
        <w:rPr>
          <w:rFonts w:ascii="Courier New" w:hAnsi="Courier New"/>
          <w:sz w:val="18"/>
        </w:rPr>
        <w:t xml:space="preserve">          -a4/A4*sqrt(2*g*h4) + a1/A4*sqrt(2*g*h1) + y1*k1*u(1)/A4];</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 xml:space="preserve">    h = h + dt * dh;</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h_next = h;</w:t>
      </w:r>
    </w:p>
    <w:p>
      <w:pPr>
        <w:spacing w:line="240" w:lineRule="auto" w:after="0"/>
        <w:ind w:firstLine="0" w:left="283"/>
      </w:pPr>
      <w:r>
        <w:rPr>
          <w:rFonts w:ascii="Courier New" w:hAnsi="Courier New"/>
          <w:sz w:val="18"/>
        </w:rPr>
        <w:t xml:space="preserve"> </w:t>
      </w:r>
    </w:p>
    <w:p>
      <w:pPr>
        <w:spacing w:line="240" w:lineRule="auto" w:after="0"/>
        <w:ind w:firstLine="0" w:left="283"/>
      </w:pPr>
      <w:r>
        <w:rPr>
          <w:rFonts w:ascii="Courier New" w:hAnsi="Courier New"/>
          <w:sz w:val="18"/>
        </w:rPr>
        <w:t>end</w:t>
      </w:r>
    </w:p>
    <w:p>
      <w:pPr>
        <w:spacing w:line="240" w:lineRule="auto" w:after="0"/>
        <w:ind w:firstLine="0" w:left="283"/>
      </w:pPr>
      <w:r>
        <w:rPr>
          <w:rFonts w:ascii="Courier New" w:hAnsi="Courier New"/>
          <w:sz w:val="18"/>
        </w:rPr>
        <w:t xml:space="preserve"> </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